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91715" w14:textId="59CD3E8F" w:rsidR="00F60F72" w:rsidRPr="00192F25" w:rsidRDefault="00F60F72">
      <w:pPr>
        <w:rPr>
          <w:rFonts w:cs="Times New Roman"/>
          <w:b/>
          <w:bCs/>
          <w:sz w:val="32"/>
          <w:szCs w:val="32"/>
        </w:rPr>
      </w:pPr>
      <w:r w:rsidRPr="00192F25">
        <w:rPr>
          <w:b/>
          <w:bCs/>
          <w:sz w:val="32"/>
          <w:szCs w:val="32"/>
        </w:rPr>
        <w:t xml:space="preserve">                      </w:t>
      </w:r>
      <w:r w:rsidR="00B362F2" w:rsidRPr="00192F25">
        <w:rPr>
          <w:rFonts w:cs="Times New Roman"/>
          <w:b/>
          <w:bCs/>
          <w:sz w:val="32"/>
          <w:szCs w:val="32"/>
        </w:rPr>
        <w:t xml:space="preserve">SMART </w:t>
      </w:r>
      <w:proofErr w:type="gramStart"/>
      <w:r w:rsidR="00B362F2" w:rsidRPr="00192F25">
        <w:rPr>
          <w:rFonts w:cs="Times New Roman"/>
          <w:b/>
          <w:bCs/>
          <w:sz w:val="32"/>
          <w:szCs w:val="32"/>
        </w:rPr>
        <w:t>SORTING</w:t>
      </w:r>
      <w:r w:rsidR="001F6295" w:rsidRPr="00192F25">
        <w:rPr>
          <w:rFonts w:cs="Times New Roman"/>
          <w:b/>
          <w:bCs/>
          <w:sz w:val="32"/>
          <w:szCs w:val="32"/>
        </w:rPr>
        <w:t xml:space="preserve"> </w:t>
      </w:r>
      <w:r w:rsidRPr="00192F25">
        <w:rPr>
          <w:rFonts w:cs="Times New Roman"/>
          <w:b/>
          <w:bCs/>
          <w:sz w:val="32"/>
          <w:szCs w:val="32"/>
        </w:rPr>
        <w:t xml:space="preserve"> PROJECT</w:t>
      </w:r>
      <w:proofErr w:type="gramEnd"/>
      <w:r w:rsidRPr="00192F25">
        <w:rPr>
          <w:rFonts w:cs="Times New Roman"/>
          <w:b/>
          <w:bCs/>
          <w:sz w:val="32"/>
          <w:szCs w:val="32"/>
        </w:rPr>
        <w:t xml:space="preserve"> REPORT </w:t>
      </w:r>
    </w:p>
    <w:p w14:paraId="24D92F34" w14:textId="77777777" w:rsidR="00F60F72" w:rsidRPr="00192F25" w:rsidRDefault="00F60F72">
      <w:pPr>
        <w:rPr>
          <w:rFonts w:cs="Times New Roman"/>
        </w:rPr>
      </w:pPr>
    </w:p>
    <w:p w14:paraId="5981C32E" w14:textId="7996AF8A" w:rsidR="00A714E1" w:rsidRPr="00192F25" w:rsidRDefault="00000000">
      <w:pPr>
        <w:rPr>
          <w:rFonts w:cs="Times New Roman"/>
          <w:b/>
          <w:bCs/>
          <w:sz w:val="28"/>
          <w:szCs w:val="24"/>
        </w:rPr>
      </w:pPr>
      <w:r w:rsidRPr="00192F25">
        <w:rPr>
          <w:rFonts w:cs="Times New Roman"/>
          <w:b/>
          <w:bCs/>
          <w:sz w:val="28"/>
          <w:szCs w:val="24"/>
        </w:rPr>
        <w:t>1. INTRODUCTION</w:t>
      </w:r>
    </w:p>
    <w:p w14:paraId="7171E759" w14:textId="77777777" w:rsidR="00A714E1" w:rsidRPr="00192F25" w:rsidRDefault="00000000">
      <w:pPr>
        <w:rPr>
          <w:rFonts w:cs="Times New Roman"/>
          <w:b/>
          <w:bCs/>
        </w:rPr>
      </w:pPr>
      <w:r w:rsidRPr="00192F25">
        <w:rPr>
          <w:rFonts w:cs="Times New Roman"/>
          <w:b/>
          <w:bCs/>
        </w:rPr>
        <w:t>1.1 Project Overview</w:t>
      </w:r>
    </w:p>
    <w:p w14:paraId="4D7593CC" w14:textId="77777777" w:rsidR="00880F56" w:rsidRPr="00192F25" w:rsidRDefault="00880F56" w:rsidP="00880F56">
      <w:pPr>
        <w:rPr>
          <w:rFonts w:cs="Times New Roman"/>
          <w:szCs w:val="24"/>
          <w:lang w:val="en-IN"/>
        </w:rPr>
      </w:pPr>
      <w:r w:rsidRPr="00192F25">
        <w:rPr>
          <w:rFonts w:cs="Times New Roman"/>
          <w:szCs w:val="24"/>
          <w:lang w:val="en-IN"/>
        </w:rPr>
        <w:t>Smart Sorting: Transfer Learning for Identifying Rotten Fruits and Vegetables is an intelligent image-based classification system designed to automatically detect and classify fruits and vegetables as fresh or rotten. The project uses deep learning and transfer learning techniques to improve accuracy and efficiency in food quality inspection.</w:t>
      </w:r>
    </w:p>
    <w:p w14:paraId="32B3D233" w14:textId="77777777" w:rsidR="00880F56" w:rsidRPr="00192F25" w:rsidRDefault="00880F56" w:rsidP="00880F56">
      <w:pPr>
        <w:rPr>
          <w:rFonts w:cs="Times New Roman"/>
          <w:szCs w:val="24"/>
          <w:lang w:val="en-IN"/>
        </w:rPr>
      </w:pPr>
      <w:r w:rsidRPr="00192F25">
        <w:rPr>
          <w:rFonts w:cs="Times New Roman"/>
          <w:szCs w:val="24"/>
          <w:lang w:val="en-IN"/>
        </w:rPr>
        <w:t xml:space="preserve">In many food processing units, supermarkets, and households, manual inspection of fruits and vegetables is time-consuming, </w:t>
      </w:r>
      <w:proofErr w:type="spellStart"/>
      <w:r w:rsidRPr="00192F25">
        <w:rPr>
          <w:rFonts w:cs="Times New Roman"/>
          <w:szCs w:val="24"/>
          <w:lang w:val="en-IN"/>
        </w:rPr>
        <w:t>labor-intensive</w:t>
      </w:r>
      <w:proofErr w:type="spellEnd"/>
      <w:r w:rsidRPr="00192F25">
        <w:rPr>
          <w:rFonts w:cs="Times New Roman"/>
          <w:szCs w:val="24"/>
          <w:lang w:val="en-IN"/>
        </w:rPr>
        <w:t xml:space="preserve">, and prone to human error. The Smart Sorting system provides an automated solution that </w:t>
      </w:r>
      <w:proofErr w:type="spellStart"/>
      <w:r w:rsidRPr="00192F25">
        <w:rPr>
          <w:rFonts w:cs="Times New Roman"/>
          <w:szCs w:val="24"/>
          <w:lang w:val="en-IN"/>
        </w:rPr>
        <w:t>analyzes</w:t>
      </w:r>
      <w:proofErr w:type="spellEnd"/>
      <w:r w:rsidRPr="00192F25">
        <w:rPr>
          <w:rFonts w:cs="Times New Roman"/>
          <w:szCs w:val="24"/>
          <w:lang w:val="en-IN"/>
        </w:rPr>
        <w:t xml:space="preserve"> images captured through cameras or uploaded by users and classifies the produce based on visual characteristics such as </w:t>
      </w:r>
      <w:proofErr w:type="spellStart"/>
      <w:r w:rsidRPr="00192F25">
        <w:rPr>
          <w:rFonts w:cs="Times New Roman"/>
          <w:szCs w:val="24"/>
          <w:lang w:val="en-IN"/>
        </w:rPr>
        <w:t>color</w:t>
      </w:r>
      <w:proofErr w:type="spellEnd"/>
      <w:r w:rsidRPr="00192F25">
        <w:rPr>
          <w:rFonts w:cs="Times New Roman"/>
          <w:szCs w:val="24"/>
          <w:lang w:val="en-IN"/>
        </w:rPr>
        <w:t>, texture, and surface defects.</w:t>
      </w:r>
    </w:p>
    <w:p w14:paraId="3793C73E" w14:textId="77777777" w:rsidR="00880F56" w:rsidRPr="00192F25" w:rsidRDefault="00880F56" w:rsidP="00880F56">
      <w:pPr>
        <w:rPr>
          <w:rFonts w:cs="Times New Roman"/>
          <w:szCs w:val="24"/>
          <w:lang w:val="en-IN"/>
        </w:rPr>
      </w:pPr>
      <w:r w:rsidRPr="00192F25">
        <w:rPr>
          <w:rFonts w:cs="Times New Roman"/>
          <w:szCs w:val="24"/>
          <w:lang w:val="en-IN"/>
        </w:rPr>
        <w:t>The system helps reduce food waste, improve quality control, and support smart agricultural and food management practices by providing fast and reliable classification results.</w:t>
      </w:r>
    </w:p>
    <w:p w14:paraId="05D12240" w14:textId="77777777" w:rsidR="00A714E1" w:rsidRPr="00192F25" w:rsidRDefault="00A714E1">
      <w:pPr>
        <w:rPr>
          <w:rFonts w:cs="Times New Roman"/>
        </w:rPr>
      </w:pPr>
    </w:p>
    <w:p w14:paraId="431BA267" w14:textId="77777777" w:rsidR="00A714E1" w:rsidRPr="00192F25" w:rsidRDefault="00000000">
      <w:pPr>
        <w:rPr>
          <w:rFonts w:cs="Times New Roman"/>
          <w:b/>
          <w:bCs/>
          <w:sz w:val="28"/>
          <w:szCs w:val="24"/>
        </w:rPr>
      </w:pPr>
      <w:r w:rsidRPr="00192F25">
        <w:rPr>
          <w:rFonts w:cs="Times New Roman"/>
          <w:b/>
          <w:bCs/>
          <w:sz w:val="28"/>
          <w:szCs w:val="24"/>
        </w:rPr>
        <w:t>1.2 Purpose</w:t>
      </w:r>
    </w:p>
    <w:p w14:paraId="439C33C3" w14:textId="77777777" w:rsidR="00880F56" w:rsidRPr="00192F25" w:rsidRDefault="00880F56" w:rsidP="00880F56">
      <w:pPr>
        <w:rPr>
          <w:rFonts w:cs="Times New Roman"/>
          <w:lang w:val="en-IN"/>
        </w:rPr>
      </w:pPr>
      <w:r w:rsidRPr="00192F25">
        <w:rPr>
          <w:rFonts w:cs="Times New Roman"/>
          <w:lang w:val="en-IN"/>
        </w:rPr>
        <w:t>The purpose of this project is to develop an intelligent, accurate, and user-friendly system that automatically identifies fresh and rotten fruits and vegetables using transfer learning and deep learning techniques. The system aims to improve food quality inspection and reduce manual effort.</w:t>
      </w:r>
    </w:p>
    <w:p w14:paraId="5A7A9E66" w14:textId="77777777" w:rsidR="00880F56" w:rsidRPr="00192F25" w:rsidRDefault="00880F56" w:rsidP="00880F56">
      <w:pPr>
        <w:rPr>
          <w:rFonts w:cs="Times New Roman"/>
          <w:lang w:val="en-IN"/>
        </w:rPr>
      </w:pPr>
      <w:r w:rsidRPr="00192F25">
        <w:rPr>
          <w:rFonts w:cs="Times New Roman"/>
          <w:lang w:val="en-IN"/>
        </w:rPr>
        <w:t>The project ensures:</w:t>
      </w:r>
      <w:r w:rsidRPr="00192F25">
        <w:rPr>
          <w:rFonts w:cs="Times New Roman"/>
          <w:lang w:val="en-IN"/>
        </w:rPr>
        <w:br/>
        <w:t>• Automated detection of rotten fruits and vegetables</w:t>
      </w:r>
      <w:r w:rsidRPr="00192F25">
        <w:rPr>
          <w:rFonts w:cs="Times New Roman"/>
          <w:lang w:val="en-IN"/>
        </w:rPr>
        <w:br/>
        <w:t>• Faster and more reliable classification results</w:t>
      </w:r>
      <w:r w:rsidRPr="00192F25">
        <w:rPr>
          <w:rFonts w:cs="Times New Roman"/>
          <w:lang w:val="en-IN"/>
        </w:rPr>
        <w:br/>
        <w:t>• Reduced food wastage through early detection</w:t>
      </w:r>
      <w:r w:rsidRPr="00192F25">
        <w:rPr>
          <w:rFonts w:cs="Times New Roman"/>
          <w:lang w:val="en-IN"/>
        </w:rPr>
        <w:br/>
        <w:t>• Improved efficiency in food processing and retail environments</w:t>
      </w:r>
      <w:r w:rsidRPr="00192F25">
        <w:rPr>
          <w:rFonts w:cs="Times New Roman"/>
          <w:lang w:val="en-IN"/>
        </w:rPr>
        <w:br/>
        <w:t>• Support for smart and scalable quality control systems</w:t>
      </w:r>
    </w:p>
    <w:p w14:paraId="147BF9A0" w14:textId="77777777" w:rsidR="00A714E1" w:rsidRDefault="00A714E1">
      <w:pPr>
        <w:rPr>
          <w:rFonts w:cs="Times New Roman"/>
        </w:rPr>
      </w:pPr>
    </w:p>
    <w:p w14:paraId="5B590A6B" w14:textId="77777777" w:rsidR="00192F25" w:rsidRPr="00192F25" w:rsidRDefault="00192F25">
      <w:pPr>
        <w:rPr>
          <w:rFonts w:cs="Times New Roman"/>
        </w:rPr>
      </w:pPr>
    </w:p>
    <w:p w14:paraId="7324260B" w14:textId="77777777" w:rsidR="00A714E1" w:rsidRPr="00192F25" w:rsidRDefault="00000000">
      <w:pPr>
        <w:rPr>
          <w:rFonts w:cs="Times New Roman"/>
          <w:b/>
          <w:bCs/>
          <w:sz w:val="28"/>
          <w:szCs w:val="24"/>
        </w:rPr>
      </w:pPr>
      <w:r w:rsidRPr="00192F25">
        <w:rPr>
          <w:rFonts w:cs="Times New Roman"/>
          <w:b/>
          <w:bCs/>
          <w:sz w:val="28"/>
          <w:szCs w:val="24"/>
        </w:rPr>
        <w:lastRenderedPageBreak/>
        <w:t>2. IDEATION PHASE</w:t>
      </w:r>
    </w:p>
    <w:p w14:paraId="4CD479AB" w14:textId="77777777" w:rsidR="00A714E1" w:rsidRPr="00192F25" w:rsidRDefault="00A714E1">
      <w:pPr>
        <w:rPr>
          <w:rFonts w:cs="Times New Roman"/>
          <w:b/>
          <w:bCs/>
        </w:rPr>
      </w:pPr>
    </w:p>
    <w:p w14:paraId="11D16F71" w14:textId="77777777" w:rsidR="001F6295" w:rsidRPr="00192F25" w:rsidRDefault="001F6295" w:rsidP="001F6295">
      <w:pPr>
        <w:rPr>
          <w:rFonts w:cs="Times New Roman"/>
          <w:b/>
          <w:bCs/>
          <w:lang w:val="en-IN"/>
        </w:rPr>
      </w:pPr>
      <w:r w:rsidRPr="00192F25">
        <w:rPr>
          <w:rFonts w:cs="Times New Roman"/>
          <w:b/>
          <w:bCs/>
          <w:lang w:val="en-IN"/>
        </w:rPr>
        <w:t>2.1 Problem Statement</w:t>
      </w:r>
    </w:p>
    <w:p w14:paraId="5907BD4B" w14:textId="77777777" w:rsidR="00880F56" w:rsidRPr="00192F25" w:rsidRDefault="00880F56" w:rsidP="00880F56">
      <w:pPr>
        <w:rPr>
          <w:rFonts w:cs="Times New Roman"/>
          <w:lang w:val="en-IN"/>
        </w:rPr>
      </w:pPr>
      <w:r w:rsidRPr="00192F25">
        <w:rPr>
          <w:rFonts w:cs="Times New Roman"/>
          <w:lang w:val="en-IN"/>
        </w:rPr>
        <w:t>In the agricultural and food supply chain, identifying rotten fruits and vegetables is often done manually, which is inefficient, time-consuming, and subject to human error. Poor lighting conditions, large volumes of produce, and lack of automated systems make accurate inspection difficult. As a result, spoiled produce may reach consumers or lead to increased food waste.</w:t>
      </w:r>
    </w:p>
    <w:p w14:paraId="4856ED96" w14:textId="3F6597FA" w:rsidR="001F6295" w:rsidRPr="00192F25" w:rsidRDefault="00880F56" w:rsidP="001F6295">
      <w:pPr>
        <w:rPr>
          <w:rFonts w:cs="Times New Roman"/>
          <w:lang w:val="en-IN"/>
        </w:rPr>
      </w:pPr>
      <w:r w:rsidRPr="00192F25">
        <w:rPr>
          <w:rFonts w:cs="Times New Roman"/>
          <w:lang w:val="en-IN"/>
        </w:rPr>
        <w:t>There is a need for an automated, intelligent system that can accurately detect and classify fresh and rotten fruits and vegetables using image processing and deep learning techniques. Such a system can improve quality control, reduce wastage, and enhance operational efficiency in food processing units, supermarkets, and smart homes.</w:t>
      </w:r>
    </w:p>
    <w:p w14:paraId="49E568C3" w14:textId="77777777" w:rsidR="001F6295" w:rsidRPr="00192F25" w:rsidRDefault="001F6295" w:rsidP="001F6295">
      <w:pPr>
        <w:rPr>
          <w:rFonts w:cs="Times New Roman"/>
          <w:b/>
          <w:bCs/>
          <w:lang w:val="en-IN"/>
        </w:rPr>
      </w:pPr>
      <w:r w:rsidRPr="00192F25">
        <w:rPr>
          <w:rFonts w:cs="Times New Roman"/>
          <w:b/>
          <w:bCs/>
          <w:lang w:val="en-IN"/>
        </w:rPr>
        <w:t>How Might We:</w:t>
      </w:r>
    </w:p>
    <w:p w14:paraId="00F0CF72" w14:textId="77777777" w:rsidR="001F6295" w:rsidRPr="00192F25" w:rsidRDefault="001F6295" w:rsidP="001F6295">
      <w:pPr>
        <w:rPr>
          <w:rFonts w:cs="Times New Roman"/>
          <w:lang w:val="en-IN"/>
        </w:rPr>
      </w:pPr>
      <w:r w:rsidRPr="00192F25">
        <w:rPr>
          <w:rFonts w:cs="Times New Roman"/>
          <w:lang w:val="en-IN"/>
        </w:rPr>
        <w:t>How might we enable citizens to report issues and track resolutions in a transparent, efficient, and accountable manner—without needing to visit government offices physically?</w:t>
      </w:r>
    </w:p>
    <w:p w14:paraId="66659C80" w14:textId="77777777" w:rsidR="00A714E1" w:rsidRPr="00192F25" w:rsidRDefault="00A714E1">
      <w:pPr>
        <w:rPr>
          <w:rFonts w:cs="Times New Roman"/>
        </w:rPr>
      </w:pPr>
    </w:p>
    <w:p w14:paraId="6331C1F9" w14:textId="77777777" w:rsidR="00A714E1" w:rsidRPr="00192F25" w:rsidRDefault="00000000">
      <w:pPr>
        <w:rPr>
          <w:rFonts w:cs="Times New Roman"/>
          <w:b/>
          <w:bCs/>
        </w:rPr>
      </w:pPr>
      <w:r w:rsidRPr="00192F25">
        <w:rPr>
          <w:rFonts w:cs="Times New Roman"/>
          <w:b/>
          <w:bCs/>
        </w:rPr>
        <w:t>2.2 Empathy Map Canvas</w:t>
      </w:r>
    </w:p>
    <w:p w14:paraId="329CA6EA" w14:textId="757B68DD" w:rsidR="00F60F72" w:rsidRPr="00192F25" w:rsidRDefault="00F60F72">
      <w:pPr>
        <w:rPr>
          <w:rFonts w:cs="Times New Roman"/>
          <w:b/>
          <w:bCs/>
        </w:rPr>
      </w:pPr>
      <w:r w:rsidRPr="00192F25">
        <w:rPr>
          <w:rFonts w:cs="Times New Roman"/>
          <w:noProof/>
          <w:color w:val="000000"/>
          <w:sz w:val="22"/>
          <w:bdr w:val="none" w:sz="0" w:space="0" w:color="auto" w:frame="1"/>
        </w:rPr>
        <w:drawing>
          <wp:inline distT="0" distB="0" distL="0" distR="0" wp14:anchorId="0200B0E8" wp14:editId="318068E3">
            <wp:extent cx="4990465" cy="3223260"/>
            <wp:effectExtent l="0" t="0" r="635" b="0"/>
            <wp:docPr id="1174462957"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92772" cy="3224750"/>
                    </a:xfrm>
                    <a:prstGeom prst="rect">
                      <a:avLst/>
                    </a:prstGeom>
                    <a:noFill/>
                    <a:ln>
                      <a:noFill/>
                    </a:ln>
                  </pic:spPr>
                </pic:pic>
              </a:graphicData>
            </a:graphic>
          </wp:inline>
        </w:drawing>
      </w:r>
    </w:p>
    <w:p w14:paraId="6C423630" w14:textId="77777777" w:rsidR="00880F56" w:rsidRPr="00192F25" w:rsidRDefault="00880F56" w:rsidP="00880F56">
      <w:pPr>
        <w:rPr>
          <w:rFonts w:cs="Times New Roman"/>
          <w:b/>
          <w:bCs/>
          <w:lang w:val="en-IN"/>
        </w:rPr>
      </w:pPr>
      <w:r w:rsidRPr="00192F25">
        <w:rPr>
          <w:rFonts w:cs="Times New Roman"/>
          <w:b/>
          <w:bCs/>
          <w:lang w:val="en-IN"/>
        </w:rPr>
        <w:lastRenderedPageBreak/>
        <w:t>Says:</w:t>
      </w:r>
    </w:p>
    <w:p w14:paraId="4325CE11" w14:textId="77777777" w:rsidR="00880F56" w:rsidRPr="00192F25" w:rsidRDefault="00880F56" w:rsidP="00880F56">
      <w:pPr>
        <w:rPr>
          <w:rFonts w:cs="Times New Roman"/>
          <w:lang w:val="en-IN"/>
        </w:rPr>
      </w:pPr>
      <w:r w:rsidRPr="00192F25">
        <w:rPr>
          <w:rFonts w:cs="Times New Roman"/>
          <w:lang w:val="en-IN"/>
        </w:rPr>
        <w:t>“I need a faster way to identify rotten fruits and vegetables.”</w:t>
      </w:r>
      <w:r w:rsidRPr="00192F25">
        <w:rPr>
          <w:rFonts w:cs="Times New Roman"/>
          <w:lang w:val="en-IN"/>
        </w:rPr>
        <w:br/>
        <w:t>“Manual checking takes too much time and effort.”</w:t>
      </w:r>
    </w:p>
    <w:p w14:paraId="0B64C006" w14:textId="77777777" w:rsidR="00880F56" w:rsidRPr="00192F25" w:rsidRDefault="00880F56" w:rsidP="00880F56">
      <w:pPr>
        <w:rPr>
          <w:rFonts w:cs="Times New Roman"/>
          <w:b/>
          <w:bCs/>
          <w:lang w:val="en-IN"/>
        </w:rPr>
      </w:pPr>
      <w:r w:rsidRPr="00192F25">
        <w:rPr>
          <w:rFonts w:cs="Times New Roman"/>
          <w:b/>
          <w:bCs/>
          <w:lang w:val="en-IN"/>
        </w:rPr>
        <w:t>Thinks:</w:t>
      </w:r>
    </w:p>
    <w:p w14:paraId="33277049" w14:textId="77777777" w:rsidR="00880F56" w:rsidRPr="00192F25" w:rsidRDefault="00880F56" w:rsidP="00880F56">
      <w:pPr>
        <w:rPr>
          <w:rFonts w:cs="Times New Roman"/>
          <w:lang w:val="en-IN"/>
        </w:rPr>
      </w:pPr>
      <w:r w:rsidRPr="00192F25">
        <w:rPr>
          <w:rFonts w:cs="Times New Roman"/>
          <w:lang w:val="en-IN"/>
        </w:rPr>
        <w:t>“Is there a reliable system that can accurately detect spoiled produce?”</w:t>
      </w:r>
      <w:r w:rsidRPr="00192F25">
        <w:rPr>
          <w:rFonts w:cs="Times New Roman"/>
          <w:lang w:val="en-IN"/>
        </w:rPr>
        <w:br/>
        <w:t>“How can I reduce food waste and avoid sending rotten items to customers?”</w:t>
      </w:r>
    </w:p>
    <w:p w14:paraId="7501E9D2" w14:textId="77777777" w:rsidR="00880F56" w:rsidRPr="00192F25" w:rsidRDefault="00880F56" w:rsidP="00880F56">
      <w:pPr>
        <w:rPr>
          <w:rFonts w:cs="Times New Roman"/>
          <w:b/>
          <w:bCs/>
          <w:lang w:val="en-IN"/>
        </w:rPr>
      </w:pPr>
      <w:r w:rsidRPr="00192F25">
        <w:rPr>
          <w:rFonts w:cs="Times New Roman"/>
          <w:b/>
          <w:bCs/>
          <w:lang w:val="en-IN"/>
        </w:rPr>
        <w:t>Feels:</w:t>
      </w:r>
    </w:p>
    <w:p w14:paraId="65740C1B" w14:textId="77777777" w:rsidR="00880F56" w:rsidRPr="00192F25" w:rsidRDefault="00880F56" w:rsidP="00880F56">
      <w:pPr>
        <w:rPr>
          <w:rFonts w:cs="Times New Roman"/>
          <w:lang w:val="en-IN"/>
        </w:rPr>
      </w:pPr>
      <w:r w:rsidRPr="00192F25">
        <w:rPr>
          <w:rFonts w:cs="Times New Roman"/>
          <w:lang w:val="en-IN"/>
        </w:rPr>
        <w:t>Concerned about food quality and safety</w:t>
      </w:r>
      <w:r w:rsidRPr="00192F25">
        <w:rPr>
          <w:rFonts w:cs="Times New Roman"/>
          <w:lang w:val="en-IN"/>
        </w:rPr>
        <w:br/>
        <w:t>Frustrated with manual sorting errors</w:t>
      </w:r>
      <w:r w:rsidRPr="00192F25">
        <w:rPr>
          <w:rFonts w:cs="Times New Roman"/>
          <w:lang w:val="en-IN"/>
        </w:rPr>
        <w:br/>
        <w:t>Worried about customer dissatisfaction and losses</w:t>
      </w:r>
    </w:p>
    <w:p w14:paraId="3E8C25D7" w14:textId="77777777" w:rsidR="00880F56" w:rsidRPr="00192F25" w:rsidRDefault="00880F56" w:rsidP="00880F56">
      <w:pPr>
        <w:rPr>
          <w:rFonts w:cs="Times New Roman"/>
          <w:b/>
          <w:bCs/>
          <w:lang w:val="en-IN"/>
        </w:rPr>
      </w:pPr>
      <w:r w:rsidRPr="00192F25">
        <w:rPr>
          <w:rFonts w:cs="Times New Roman"/>
          <w:b/>
          <w:bCs/>
          <w:lang w:val="en-IN"/>
        </w:rPr>
        <w:t>Does:</w:t>
      </w:r>
    </w:p>
    <w:p w14:paraId="21947D41" w14:textId="4C33032D" w:rsidR="00880F56" w:rsidRDefault="00880F56" w:rsidP="00880F56">
      <w:pPr>
        <w:rPr>
          <w:rFonts w:cs="Times New Roman"/>
          <w:lang w:val="en-IN"/>
        </w:rPr>
      </w:pPr>
      <w:r w:rsidRPr="00192F25">
        <w:rPr>
          <w:rFonts w:cs="Times New Roman"/>
          <w:lang w:val="en-IN"/>
        </w:rPr>
        <w:t>Manually inspects fruits and vegetables one by one</w:t>
      </w:r>
      <w:r w:rsidRPr="00192F25">
        <w:rPr>
          <w:rFonts w:cs="Times New Roman"/>
          <w:lang w:val="en-IN"/>
        </w:rPr>
        <w:br/>
        <w:t>Separates produce based on visual judgment</w:t>
      </w:r>
      <w:r w:rsidRPr="00192F25">
        <w:rPr>
          <w:rFonts w:cs="Times New Roman"/>
          <w:lang w:val="en-IN"/>
        </w:rPr>
        <w:br/>
        <w:t>Discards items after late detection of spoilage</w:t>
      </w:r>
      <w:r w:rsidRPr="00192F25">
        <w:rPr>
          <w:rFonts w:cs="Times New Roman"/>
          <w:lang w:val="en-IN"/>
        </w:rPr>
        <w:br/>
        <w:t>Looks for automated or smart solutions to improve efficiency</w:t>
      </w:r>
    </w:p>
    <w:p w14:paraId="12DBA390" w14:textId="77777777" w:rsidR="00192F25" w:rsidRPr="00192F25" w:rsidRDefault="00192F25" w:rsidP="00880F56">
      <w:pPr>
        <w:rPr>
          <w:rFonts w:cs="Times New Roman"/>
          <w:lang w:val="en-IN"/>
        </w:rPr>
      </w:pPr>
    </w:p>
    <w:p w14:paraId="3C2FC9F6" w14:textId="77777777" w:rsidR="00A714E1" w:rsidRPr="00192F25" w:rsidRDefault="00000000">
      <w:pPr>
        <w:rPr>
          <w:rFonts w:cs="Times New Roman"/>
          <w:b/>
          <w:bCs/>
        </w:rPr>
      </w:pPr>
      <w:r w:rsidRPr="00192F25">
        <w:rPr>
          <w:rFonts w:cs="Times New Roman"/>
          <w:b/>
          <w:bCs/>
        </w:rPr>
        <w:t>2.3 Brainstorming</w:t>
      </w:r>
    </w:p>
    <w:p w14:paraId="5AC9EA79" w14:textId="77777777" w:rsidR="00880F56" w:rsidRPr="00192F25" w:rsidRDefault="00880F56" w:rsidP="00880F56">
      <w:pPr>
        <w:rPr>
          <w:rFonts w:cs="Times New Roman"/>
          <w:lang w:val="en-IN"/>
        </w:rPr>
      </w:pPr>
      <w:r w:rsidRPr="00192F25">
        <w:rPr>
          <w:rFonts w:cs="Times New Roman"/>
          <w:lang w:val="en-IN"/>
        </w:rPr>
        <w:t>During the brainstorming session, the team explored various ideas to improve the detection and classification of fresh and rotten fruits and vegetables using intelligent systems. The goal was to design an efficient, accurate, and scalable solution that reduces manual effort and food waste. Some of the key ideas discussed are listed below:</w:t>
      </w:r>
    </w:p>
    <w:p w14:paraId="0F34FCAD" w14:textId="77777777" w:rsidR="00880F56" w:rsidRPr="00192F25" w:rsidRDefault="00880F56" w:rsidP="00880F56">
      <w:pPr>
        <w:rPr>
          <w:rFonts w:cs="Times New Roman"/>
          <w:lang w:val="en-IN"/>
        </w:rPr>
      </w:pPr>
      <w:r w:rsidRPr="00192F25">
        <w:rPr>
          <w:rFonts w:cs="Times New Roman"/>
          <w:lang w:val="en-IN"/>
        </w:rPr>
        <w:t>• Automated image-based detection of fresh and rotten fruits and vegetables</w:t>
      </w:r>
      <w:r w:rsidRPr="00192F25">
        <w:rPr>
          <w:rFonts w:cs="Times New Roman"/>
          <w:lang w:val="en-IN"/>
        </w:rPr>
        <w:br/>
        <w:t>• Use of transfer learning with pre-trained deep learning models to improve accuracy</w:t>
      </w:r>
      <w:r w:rsidRPr="00192F25">
        <w:rPr>
          <w:rFonts w:cs="Times New Roman"/>
          <w:lang w:val="en-IN"/>
        </w:rPr>
        <w:br/>
        <w:t>• Real-time image capture using cameras for continuous inspection</w:t>
      </w:r>
      <w:r w:rsidRPr="00192F25">
        <w:rPr>
          <w:rFonts w:cs="Times New Roman"/>
          <w:lang w:val="en-IN"/>
        </w:rPr>
        <w:br/>
        <w:t>• Image preprocessing techniques to enhance feature extraction</w:t>
      </w:r>
      <w:r w:rsidRPr="00192F25">
        <w:rPr>
          <w:rFonts w:cs="Times New Roman"/>
          <w:lang w:val="en-IN"/>
        </w:rPr>
        <w:br/>
        <w:t>• Support for multiple types of fruits and vegetables</w:t>
      </w:r>
      <w:r w:rsidRPr="00192F25">
        <w:rPr>
          <w:rFonts w:cs="Times New Roman"/>
          <w:lang w:val="en-IN"/>
        </w:rPr>
        <w:br/>
        <w:t>• User-friendly web interface for easy image upload and result visualization</w:t>
      </w:r>
      <w:r w:rsidRPr="00192F25">
        <w:rPr>
          <w:rFonts w:cs="Times New Roman"/>
          <w:lang w:val="en-IN"/>
        </w:rPr>
        <w:br/>
        <w:t>• Integration with automated sorting systems in food processing units</w:t>
      </w:r>
      <w:r w:rsidRPr="00192F25">
        <w:rPr>
          <w:rFonts w:cs="Times New Roman"/>
          <w:lang w:val="en-IN"/>
        </w:rPr>
        <w:br/>
        <w:t>• Analytics and performance monitoring to evaluate model accuracy and efficiency</w:t>
      </w:r>
    </w:p>
    <w:p w14:paraId="345E571A" w14:textId="77777777" w:rsidR="00F60F72" w:rsidRDefault="00F60F72">
      <w:pPr>
        <w:rPr>
          <w:rFonts w:cs="Times New Roman"/>
        </w:rPr>
      </w:pPr>
    </w:p>
    <w:p w14:paraId="20DE9274" w14:textId="77777777" w:rsidR="00192F25" w:rsidRDefault="00192F25">
      <w:pPr>
        <w:rPr>
          <w:rFonts w:cs="Times New Roman"/>
        </w:rPr>
      </w:pPr>
    </w:p>
    <w:p w14:paraId="7BC3362B" w14:textId="77777777" w:rsidR="00192F25" w:rsidRPr="00192F25" w:rsidRDefault="00192F25">
      <w:pPr>
        <w:rPr>
          <w:rFonts w:cs="Times New Roman"/>
        </w:rPr>
      </w:pPr>
    </w:p>
    <w:p w14:paraId="7E5106F6" w14:textId="106601C3" w:rsidR="00A714E1" w:rsidRPr="00192F25" w:rsidRDefault="00000000">
      <w:pPr>
        <w:rPr>
          <w:rFonts w:cs="Times New Roman"/>
          <w:b/>
          <w:bCs/>
        </w:rPr>
      </w:pPr>
      <w:r w:rsidRPr="00192F25">
        <w:rPr>
          <w:rFonts w:cs="Times New Roman"/>
          <w:b/>
          <w:bCs/>
        </w:rPr>
        <w:lastRenderedPageBreak/>
        <w:t>3. REQUIREMENT ANALYSIS</w:t>
      </w:r>
    </w:p>
    <w:p w14:paraId="5D5BA34D" w14:textId="52FFCEE6" w:rsidR="00A714E1" w:rsidRPr="00192F25" w:rsidRDefault="00A714E1">
      <w:pPr>
        <w:rPr>
          <w:rFonts w:cs="Times New Roman"/>
          <w:b/>
          <w:bCs/>
        </w:rPr>
      </w:pPr>
    </w:p>
    <w:p w14:paraId="3773C25B" w14:textId="77777777" w:rsidR="00880F56" w:rsidRPr="00192F25" w:rsidRDefault="00880F56" w:rsidP="00880F56">
      <w:pPr>
        <w:rPr>
          <w:rFonts w:cs="Times New Roman"/>
          <w:b/>
          <w:bCs/>
          <w:lang w:val="en-IN"/>
        </w:rPr>
      </w:pPr>
      <w:r w:rsidRPr="00192F25">
        <w:rPr>
          <w:rFonts w:cs="Times New Roman"/>
          <w:b/>
          <w:bCs/>
          <w:lang w:val="en-IN"/>
        </w:rPr>
        <w:t>3.1 User Journey Map</w:t>
      </w:r>
    </w:p>
    <w:p w14:paraId="6EF3FDA4" w14:textId="77777777" w:rsidR="00880F56" w:rsidRPr="00192F25" w:rsidRDefault="00880F56" w:rsidP="00880F56">
      <w:pPr>
        <w:rPr>
          <w:rFonts w:cs="Times New Roman"/>
          <w:lang w:val="en-IN"/>
        </w:rPr>
      </w:pPr>
      <w:r w:rsidRPr="00192F25">
        <w:rPr>
          <w:rFonts w:cs="Times New Roman"/>
          <w:lang w:val="en-IN"/>
        </w:rPr>
        <w:t xml:space="preserve">The user journey for the </w:t>
      </w:r>
      <w:r w:rsidRPr="00192F25">
        <w:rPr>
          <w:rFonts w:cs="Times New Roman"/>
          <w:b/>
          <w:bCs/>
          <w:lang w:val="en-IN"/>
        </w:rPr>
        <w:t>Smart Sorting: Transfer Learning for Identifying Rotten Fruits and Vegetables</w:t>
      </w:r>
      <w:r w:rsidRPr="00192F25">
        <w:rPr>
          <w:rFonts w:cs="Times New Roman"/>
          <w:lang w:val="en-IN"/>
        </w:rPr>
        <w:t xml:space="preserve"> system includes the following key stages:</w:t>
      </w:r>
    </w:p>
    <w:p w14:paraId="21567298" w14:textId="77777777" w:rsidR="00880F56" w:rsidRPr="00192F25" w:rsidRDefault="00880F56" w:rsidP="00880F56">
      <w:pPr>
        <w:rPr>
          <w:rFonts w:cs="Times New Roman"/>
          <w:lang w:val="en-IN"/>
        </w:rPr>
      </w:pPr>
      <w:r w:rsidRPr="00192F25">
        <w:rPr>
          <w:rFonts w:cs="Times New Roman"/>
          <w:lang w:val="en-IN"/>
        </w:rPr>
        <w:t xml:space="preserve">• </w:t>
      </w:r>
      <w:r w:rsidRPr="00192F25">
        <w:rPr>
          <w:rFonts w:cs="Times New Roman"/>
          <w:b/>
          <w:bCs/>
          <w:lang w:val="en-IN"/>
        </w:rPr>
        <w:t>Awareness:</w:t>
      </w:r>
      <w:r w:rsidRPr="00192F25">
        <w:rPr>
          <w:rFonts w:cs="Times New Roman"/>
          <w:lang w:val="en-IN"/>
        </w:rPr>
        <w:br/>
        <w:t>The user becomes aware of the Smart Sorting system through industrial adoption, academic use, food quality initiatives, or technology demonstrations.</w:t>
      </w:r>
    </w:p>
    <w:p w14:paraId="0C76E7FF" w14:textId="77777777" w:rsidR="00880F56" w:rsidRPr="00192F25" w:rsidRDefault="00880F56" w:rsidP="00880F56">
      <w:pPr>
        <w:rPr>
          <w:rFonts w:cs="Times New Roman"/>
          <w:lang w:val="en-IN"/>
        </w:rPr>
      </w:pPr>
      <w:r w:rsidRPr="00192F25">
        <w:rPr>
          <w:rFonts w:cs="Times New Roman"/>
          <w:lang w:val="en-IN"/>
        </w:rPr>
        <w:t xml:space="preserve">• </w:t>
      </w:r>
      <w:r w:rsidRPr="00192F25">
        <w:rPr>
          <w:rFonts w:cs="Times New Roman"/>
          <w:b/>
          <w:bCs/>
          <w:lang w:val="en-IN"/>
        </w:rPr>
        <w:t>Registration/Login:</w:t>
      </w:r>
      <w:r w:rsidRPr="00192F25">
        <w:rPr>
          <w:rFonts w:cs="Times New Roman"/>
          <w:lang w:val="en-IN"/>
        </w:rPr>
        <w:br/>
        <w:t>New users (operators or administrators) register using basic credentials, while existing users log in securely to access the system.</w:t>
      </w:r>
    </w:p>
    <w:p w14:paraId="48AECCA5" w14:textId="77777777" w:rsidR="00880F56" w:rsidRPr="00192F25" w:rsidRDefault="00880F56" w:rsidP="00880F56">
      <w:pPr>
        <w:rPr>
          <w:rFonts w:cs="Times New Roman"/>
          <w:lang w:val="en-IN"/>
        </w:rPr>
      </w:pPr>
      <w:r w:rsidRPr="00192F25">
        <w:rPr>
          <w:rFonts w:cs="Times New Roman"/>
          <w:lang w:val="en-IN"/>
        </w:rPr>
        <w:t xml:space="preserve">• </w:t>
      </w:r>
      <w:r w:rsidRPr="00192F25">
        <w:rPr>
          <w:rFonts w:cs="Times New Roman"/>
          <w:b/>
          <w:bCs/>
          <w:lang w:val="en-IN"/>
        </w:rPr>
        <w:t>Image Upload or Capture:</w:t>
      </w:r>
      <w:r w:rsidRPr="00192F25">
        <w:rPr>
          <w:rFonts w:cs="Times New Roman"/>
          <w:lang w:val="en-IN"/>
        </w:rPr>
        <w:br/>
        <w:t>The user uploads images of fruits and vegetables or enables a camera feed for real-time image capture in the inspection environment.</w:t>
      </w:r>
    </w:p>
    <w:p w14:paraId="74EDB9D1" w14:textId="77777777" w:rsidR="00880F56" w:rsidRPr="00192F25" w:rsidRDefault="00880F56" w:rsidP="00880F56">
      <w:pPr>
        <w:rPr>
          <w:rFonts w:cs="Times New Roman"/>
          <w:lang w:val="en-IN"/>
        </w:rPr>
      </w:pPr>
      <w:r w:rsidRPr="00192F25">
        <w:rPr>
          <w:rFonts w:cs="Times New Roman"/>
          <w:lang w:val="en-IN"/>
        </w:rPr>
        <w:t xml:space="preserve">• </w:t>
      </w:r>
      <w:r w:rsidRPr="00192F25">
        <w:rPr>
          <w:rFonts w:cs="Times New Roman"/>
          <w:b/>
          <w:bCs/>
          <w:lang w:val="en-IN"/>
        </w:rPr>
        <w:t>Image Processing and Classification:</w:t>
      </w:r>
      <w:r w:rsidRPr="00192F25">
        <w:rPr>
          <w:rFonts w:cs="Times New Roman"/>
          <w:lang w:val="en-IN"/>
        </w:rPr>
        <w:br/>
        <w:t>The system preprocesses the images and uses a transfer learning–based deep learning model to classify the produce as fresh or rotten.</w:t>
      </w:r>
    </w:p>
    <w:p w14:paraId="5EFE8BFF" w14:textId="77777777" w:rsidR="00880F56" w:rsidRPr="00192F25" w:rsidRDefault="00880F56" w:rsidP="00880F56">
      <w:pPr>
        <w:rPr>
          <w:rFonts w:cs="Times New Roman"/>
          <w:lang w:val="en-IN"/>
        </w:rPr>
      </w:pPr>
      <w:r w:rsidRPr="00192F25">
        <w:rPr>
          <w:rFonts w:cs="Times New Roman"/>
          <w:lang w:val="en-IN"/>
        </w:rPr>
        <w:t xml:space="preserve">• </w:t>
      </w:r>
      <w:r w:rsidRPr="00192F25">
        <w:rPr>
          <w:rFonts w:cs="Times New Roman"/>
          <w:b/>
          <w:bCs/>
          <w:lang w:val="en-IN"/>
        </w:rPr>
        <w:t>Result Visualization:</w:t>
      </w:r>
      <w:r w:rsidRPr="00192F25">
        <w:rPr>
          <w:rFonts w:cs="Times New Roman"/>
          <w:lang w:val="en-IN"/>
        </w:rPr>
        <w:br/>
        <w:t>The classification results are displayed clearly on the dashboard, indicating whether the fruit or vegetable is fresh or rotten.</w:t>
      </w:r>
    </w:p>
    <w:p w14:paraId="664DA640" w14:textId="77777777" w:rsidR="00880F56" w:rsidRPr="00192F25" w:rsidRDefault="00880F56" w:rsidP="00880F56">
      <w:pPr>
        <w:rPr>
          <w:rFonts w:cs="Times New Roman"/>
          <w:lang w:val="en-IN"/>
        </w:rPr>
      </w:pPr>
      <w:r w:rsidRPr="00192F25">
        <w:rPr>
          <w:rFonts w:cs="Times New Roman"/>
          <w:lang w:val="en-IN"/>
        </w:rPr>
        <w:t xml:space="preserve">• </w:t>
      </w:r>
      <w:r w:rsidRPr="00192F25">
        <w:rPr>
          <w:rFonts w:cs="Times New Roman"/>
          <w:b/>
          <w:bCs/>
          <w:lang w:val="en-IN"/>
        </w:rPr>
        <w:t>Decision and Action:</w:t>
      </w:r>
      <w:r w:rsidRPr="00192F25">
        <w:rPr>
          <w:rFonts w:cs="Times New Roman"/>
          <w:lang w:val="en-IN"/>
        </w:rPr>
        <w:br/>
        <w:t>Based on the results, the user takes appropriate action such as separating or discarding rotten produce to maintain quality standards.</w:t>
      </w:r>
    </w:p>
    <w:p w14:paraId="598C5636" w14:textId="77777777" w:rsidR="00A714E1" w:rsidRPr="00192F25" w:rsidRDefault="00A714E1">
      <w:pPr>
        <w:rPr>
          <w:rFonts w:cs="Times New Roman"/>
        </w:rPr>
      </w:pPr>
    </w:p>
    <w:p w14:paraId="22E564E7" w14:textId="0B0213E0" w:rsidR="00A714E1" w:rsidRPr="00192F25" w:rsidRDefault="00000000">
      <w:pPr>
        <w:rPr>
          <w:rFonts w:cs="Times New Roman"/>
          <w:b/>
          <w:bCs/>
        </w:rPr>
      </w:pPr>
      <w:r w:rsidRPr="00192F25">
        <w:rPr>
          <w:rFonts w:cs="Times New Roman"/>
          <w:b/>
          <w:bCs/>
        </w:rPr>
        <w:t>3.2 Solution Requirement</w:t>
      </w:r>
    </w:p>
    <w:p w14:paraId="45C2E4B8" w14:textId="77777777" w:rsidR="00880F56" w:rsidRPr="00192F25" w:rsidRDefault="00880F56" w:rsidP="00880F56">
      <w:pPr>
        <w:pStyle w:val="Heading4"/>
        <w:rPr>
          <w:rFonts w:ascii="Times New Roman" w:hAnsi="Times New Roman" w:cs="Times New Roman"/>
          <w:color w:val="auto"/>
        </w:rPr>
      </w:pPr>
      <w:r w:rsidRPr="00192F25">
        <w:rPr>
          <w:rFonts w:ascii="Times New Roman" w:hAnsi="Times New Roman" w:cs="Times New Roman"/>
          <w:color w:val="auto"/>
        </w:rPr>
        <w:t>Functional Requirements:</w:t>
      </w:r>
    </w:p>
    <w:p w14:paraId="60CD5117" w14:textId="77777777" w:rsidR="00880F56" w:rsidRPr="00192F25" w:rsidRDefault="00880F56" w:rsidP="00880F56">
      <w:pPr>
        <w:pStyle w:val="NormalWeb"/>
      </w:pPr>
      <w:r w:rsidRPr="00192F25">
        <w:t>• User registration and secure login for operators and administrators</w:t>
      </w:r>
      <w:r w:rsidRPr="00192F25">
        <w:br/>
        <w:t>• Upload images or capture real-time images using a camera</w:t>
      </w:r>
      <w:r w:rsidRPr="00192F25">
        <w:br/>
        <w:t>• Automatic image preprocessing for feature extraction</w:t>
      </w:r>
      <w:r w:rsidRPr="00192F25">
        <w:br/>
        <w:t>• Classification of fruits and vegetables as fresh or rotten using transfer learning</w:t>
      </w:r>
      <w:r w:rsidRPr="00192F25">
        <w:br/>
        <w:t>• Display of prediction results on a user-friendly dashboard</w:t>
      </w:r>
      <w:r w:rsidRPr="00192F25">
        <w:br/>
        <w:t>• Admin access to manage users, datasets, and system settings</w:t>
      </w:r>
      <w:r w:rsidRPr="00192F25">
        <w:br/>
      </w:r>
      <w:r w:rsidRPr="00192F25">
        <w:lastRenderedPageBreak/>
        <w:t>• Storage of prediction results for monitoring and analysis</w:t>
      </w:r>
      <w:r w:rsidRPr="00192F25">
        <w:br/>
        <w:t>• Support for multiple fruit and vegetable categories</w:t>
      </w:r>
    </w:p>
    <w:p w14:paraId="3FACCEED" w14:textId="4A303D0F" w:rsidR="00880F56" w:rsidRPr="00192F25" w:rsidRDefault="00880F56" w:rsidP="00880F56">
      <w:pPr>
        <w:rPr>
          <w:rFonts w:cs="Times New Roman"/>
        </w:rPr>
      </w:pPr>
    </w:p>
    <w:p w14:paraId="638B1F54" w14:textId="77777777" w:rsidR="00880F56" w:rsidRPr="00192F25" w:rsidRDefault="00880F56" w:rsidP="00880F56">
      <w:pPr>
        <w:pStyle w:val="Heading4"/>
        <w:rPr>
          <w:rFonts w:ascii="Times New Roman" w:hAnsi="Times New Roman" w:cs="Times New Roman"/>
          <w:color w:val="auto"/>
        </w:rPr>
      </w:pPr>
      <w:r w:rsidRPr="00192F25">
        <w:rPr>
          <w:rFonts w:ascii="Times New Roman" w:hAnsi="Times New Roman" w:cs="Times New Roman"/>
          <w:color w:val="auto"/>
        </w:rPr>
        <w:t>Non-Functional Requirements:</w:t>
      </w:r>
    </w:p>
    <w:p w14:paraId="6B3DD36C" w14:textId="77777777" w:rsidR="00880F56" w:rsidRPr="00192F25" w:rsidRDefault="00880F56" w:rsidP="00880F56">
      <w:pPr>
        <w:pStyle w:val="NormalWeb"/>
      </w:pPr>
      <w:r w:rsidRPr="00192F25">
        <w:t>• Fast prediction response time for image classification</w:t>
      </w:r>
      <w:r w:rsidRPr="00192F25">
        <w:br/>
        <w:t>• Secure data handling and role-based access control</w:t>
      </w:r>
      <w:r w:rsidRPr="00192F25">
        <w:br/>
        <w:t>• User-friendly and responsive interface across different devices</w:t>
      </w:r>
      <w:r w:rsidRPr="00192F25">
        <w:br/>
        <w:t>• High system reliability and availability</w:t>
      </w:r>
      <w:r w:rsidRPr="00192F25">
        <w:br/>
        <w:t>• Scalable architecture to support additional data and users</w:t>
      </w:r>
      <w:r w:rsidRPr="00192F25">
        <w:br/>
        <w:t>• Maintainability and flexibility for future model updates</w:t>
      </w:r>
    </w:p>
    <w:p w14:paraId="451B6179" w14:textId="77777777" w:rsidR="00A714E1" w:rsidRPr="00192F25" w:rsidRDefault="00A714E1">
      <w:pPr>
        <w:rPr>
          <w:rFonts w:cs="Times New Roman"/>
        </w:rPr>
      </w:pPr>
    </w:p>
    <w:p w14:paraId="4677404A" w14:textId="77777777" w:rsidR="00A714E1" w:rsidRPr="00192F25" w:rsidRDefault="00000000">
      <w:pPr>
        <w:rPr>
          <w:rFonts w:cs="Times New Roman"/>
          <w:b/>
          <w:bCs/>
        </w:rPr>
      </w:pPr>
      <w:r w:rsidRPr="00192F25">
        <w:rPr>
          <w:rFonts w:cs="Times New Roman"/>
          <w:b/>
          <w:bCs/>
        </w:rPr>
        <w:t>3.3 Data Flow Diagram</w:t>
      </w:r>
    </w:p>
    <w:p w14:paraId="67EA2ED9" w14:textId="77777777" w:rsidR="00A714E1" w:rsidRPr="00192F25" w:rsidRDefault="00000000">
      <w:pPr>
        <w:rPr>
          <w:rFonts w:cs="Times New Roman"/>
        </w:rPr>
      </w:pPr>
      <w:r w:rsidRPr="00192F25">
        <w:rPr>
          <w:rFonts w:cs="Times New Roman"/>
        </w:rPr>
        <w:t>Level 0 DFD:</w:t>
      </w:r>
    </w:p>
    <w:p w14:paraId="6A8331FE" w14:textId="77777777" w:rsidR="001F6295" w:rsidRPr="00192F25" w:rsidRDefault="001F6295" w:rsidP="001F6295">
      <w:pPr>
        <w:rPr>
          <w:rFonts w:cs="Times New Roman"/>
          <w:lang w:val="en-IN"/>
        </w:rPr>
      </w:pPr>
      <w:r w:rsidRPr="00192F25">
        <w:rPr>
          <w:rFonts w:cs="Times New Roman"/>
          <w:b/>
          <w:bCs/>
          <w:lang w:val="en-IN"/>
        </w:rPr>
        <w:t>External Entities:</w:t>
      </w:r>
    </w:p>
    <w:p w14:paraId="0CE9DF02" w14:textId="77777777" w:rsidR="00880F56" w:rsidRPr="00192F25" w:rsidRDefault="00880F56" w:rsidP="001F6295">
      <w:pPr>
        <w:rPr>
          <w:rFonts w:cs="Times New Roman"/>
        </w:rPr>
      </w:pPr>
      <w:r w:rsidRPr="00192F25">
        <w:rPr>
          <w:rFonts w:cs="Times New Roman"/>
        </w:rPr>
        <w:t>• User / Operator</w:t>
      </w:r>
      <w:r w:rsidRPr="00192F25">
        <w:rPr>
          <w:rFonts w:cs="Times New Roman"/>
        </w:rPr>
        <w:br/>
        <w:t>• Admin</w:t>
      </w:r>
    </w:p>
    <w:p w14:paraId="6C56A7D4" w14:textId="2368F774" w:rsidR="001F6295" w:rsidRPr="00192F25" w:rsidRDefault="001F6295" w:rsidP="001F6295">
      <w:pPr>
        <w:rPr>
          <w:rFonts w:cs="Times New Roman"/>
          <w:lang w:val="en-IN"/>
        </w:rPr>
      </w:pPr>
      <w:r w:rsidRPr="00192F25">
        <w:rPr>
          <w:rFonts w:cs="Times New Roman"/>
          <w:b/>
          <w:bCs/>
          <w:lang w:val="en-IN"/>
        </w:rPr>
        <w:t>Processes:</w:t>
      </w:r>
    </w:p>
    <w:p w14:paraId="6A39904B" w14:textId="77777777" w:rsidR="00880F56" w:rsidRPr="00192F25" w:rsidRDefault="00880F56" w:rsidP="001F6295">
      <w:pPr>
        <w:rPr>
          <w:rFonts w:cs="Times New Roman"/>
        </w:rPr>
      </w:pPr>
      <w:r w:rsidRPr="00192F25">
        <w:rPr>
          <w:rFonts w:cs="Times New Roman"/>
        </w:rPr>
        <w:t>User Registration and Login</w:t>
      </w:r>
      <w:r w:rsidRPr="00192F25">
        <w:rPr>
          <w:rFonts w:cs="Times New Roman"/>
        </w:rPr>
        <w:br/>
        <w:t>• Image Upload or Image Capture</w:t>
      </w:r>
      <w:r w:rsidRPr="00192F25">
        <w:rPr>
          <w:rFonts w:cs="Times New Roman"/>
        </w:rPr>
        <w:br/>
        <w:t>• Image Preprocessing</w:t>
      </w:r>
      <w:r w:rsidRPr="00192F25">
        <w:rPr>
          <w:rFonts w:cs="Times New Roman"/>
        </w:rPr>
        <w:br/>
        <w:t>• Fresh/Rotten Classification</w:t>
      </w:r>
      <w:r w:rsidRPr="00192F25">
        <w:rPr>
          <w:rFonts w:cs="Times New Roman"/>
        </w:rPr>
        <w:br/>
        <w:t>• Result Display and Monitoring</w:t>
      </w:r>
    </w:p>
    <w:p w14:paraId="02382559" w14:textId="01490B0D" w:rsidR="001F6295" w:rsidRPr="00192F25" w:rsidRDefault="001F6295" w:rsidP="001F6295">
      <w:pPr>
        <w:rPr>
          <w:rFonts w:cs="Times New Roman"/>
          <w:lang w:val="en-IN"/>
        </w:rPr>
      </w:pPr>
      <w:r w:rsidRPr="00192F25">
        <w:rPr>
          <w:rFonts w:cs="Times New Roman"/>
          <w:b/>
          <w:bCs/>
          <w:lang w:val="en-IN"/>
        </w:rPr>
        <w:t>Data Stores:</w:t>
      </w:r>
    </w:p>
    <w:p w14:paraId="11B4639E" w14:textId="6C232DB1" w:rsidR="00A714E1" w:rsidRPr="00192F25" w:rsidRDefault="00880F56">
      <w:pPr>
        <w:rPr>
          <w:rFonts w:cs="Times New Roman"/>
        </w:rPr>
      </w:pPr>
      <w:r w:rsidRPr="00192F25">
        <w:rPr>
          <w:rFonts w:cs="Times New Roman"/>
          <w:b/>
          <w:bCs/>
        </w:rPr>
        <w:t xml:space="preserve">• Users Database – </w:t>
      </w:r>
      <w:r w:rsidRPr="00192F25">
        <w:rPr>
          <w:rFonts w:cs="Times New Roman"/>
        </w:rPr>
        <w:t>stores registered user and admin details</w:t>
      </w:r>
      <w:r w:rsidRPr="00192F25">
        <w:rPr>
          <w:rFonts w:cs="Times New Roman"/>
          <w:b/>
          <w:bCs/>
        </w:rPr>
        <w:br/>
        <w:t xml:space="preserve">• Image Dataset – </w:t>
      </w:r>
      <w:r w:rsidRPr="00192F25">
        <w:rPr>
          <w:rFonts w:cs="Times New Roman"/>
        </w:rPr>
        <w:t>stores uploaded images and training data</w:t>
      </w:r>
      <w:r w:rsidRPr="00192F25">
        <w:rPr>
          <w:rFonts w:cs="Times New Roman"/>
          <w:b/>
          <w:bCs/>
        </w:rPr>
        <w:br/>
        <w:t>• Prediction Results Database –</w:t>
      </w:r>
      <w:r w:rsidRPr="00192F25">
        <w:rPr>
          <w:rFonts w:cs="Times New Roman"/>
        </w:rPr>
        <w:t xml:space="preserve"> stores classification results and timestamps</w:t>
      </w:r>
      <w:r w:rsidRPr="00192F25">
        <w:rPr>
          <w:rFonts w:cs="Times New Roman"/>
          <w:b/>
          <w:bCs/>
        </w:rPr>
        <w:br/>
        <w:t xml:space="preserve">• Model Storage – </w:t>
      </w:r>
      <w:r w:rsidRPr="00192F25">
        <w:rPr>
          <w:rFonts w:cs="Times New Roman"/>
        </w:rPr>
        <w:t>stores trained deep learning models</w:t>
      </w:r>
    </w:p>
    <w:p w14:paraId="00509DB6" w14:textId="29A31E1C" w:rsidR="00880F56" w:rsidRPr="00192F25" w:rsidRDefault="00880F56">
      <w:pPr>
        <w:rPr>
          <w:rFonts w:cs="Times New Roman"/>
          <w:b/>
          <w:bCs/>
        </w:rPr>
      </w:pPr>
      <w:r w:rsidRPr="00192F25">
        <w:rPr>
          <w:rFonts w:cs="Times New Roman"/>
          <w:b/>
          <w:bCs/>
        </w:rPr>
        <w:t>Data Flow Description:</w:t>
      </w:r>
      <w:r w:rsidRPr="00192F25">
        <w:rPr>
          <w:rFonts w:cs="Times New Roman"/>
          <w:b/>
          <w:bCs/>
        </w:rPr>
        <w:br/>
      </w:r>
      <w:r w:rsidRPr="00192F25">
        <w:rPr>
          <w:rFonts w:cs="Times New Roman"/>
        </w:rPr>
        <w:t>The user logs into the system and uploads or captures images of fruits and vegetables. The images are preprocessed and passed to the trained transfer learning model. The system classifies the produce as fresh or rotten and stores the prediction results. The results are displayed to the user, while the admin monitors system performance and manages datasets and models.</w:t>
      </w:r>
    </w:p>
    <w:p w14:paraId="505E5673" w14:textId="77777777" w:rsidR="00A714E1" w:rsidRPr="00192F25" w:rsidRDefault="00000000">
      <w:pPr>
        <w:rPr>
          <w:rFonts w:cs="Times New Roman"/>
          <w:b/>
          <w:bCs/>
        </w:rPr>
      </w:pPr>
      <w:r w:rsidRPr="00192F25">
        <w:rPr>
          <w:rFonts w:cs="Times New Roman"/>
          <w:b/>
          <w:bCs/>
        </w:rPr>
        <w:lastRenderedPageBreak/>
        <w:t>3.4 Technology Stack</w:t>
      </w:r>
    </w:p>
    <w:p w14:paraId="0F833F87" w14:textId="77777777" w:rsidR="00880F56" w:rsidRPr="00192F25" w:rsidRDefault="00880F56" w:rsidP="00880F56">
      <w:pPr>
        <w:rPr>
          <w:rFonts w:cs="Times New Roman"/>
          <w:b/>
          <w:bCs/>
          <w:lang w:val="en-IN"/>
        </w:rPr>
      </w:pPr>
      <w:r w:rsidRPr="00192F25">
        <w:rPr>
          <w:rFonts w:cs="Times New Roman"/>
          <w:b/>
          <w:bCs/>
          <w:lang w:val="en-IN"/>
        </w:rPr>
        <w:t>• Frontend:</w:t>
      </w:r>
      <w:r w:rsidRPr="00192F25">
        <w:rPr>
          <w:rFonts w:cs="Times New Roman"/>
          <w:b/>
          <w:bCs/>
          <w:lang w:val="en-IN"/>
        </w:rPr>
        <w:br/>
      </w:r>
      <w:r w:rsidRPr="00192F25">
        <w:rPr>
          <w:rFonts w:cs="Times New Roman"/>
          <w:lang w:val="en-IN"/>
        </w:rPr>
        <w:t>HTML, CSS, JavaScript (for web interface)</w:t>
      </w:r>
    </w:p>
    <w:p w14:paraId="3928D02C" w14:textId="77777777" w:rsidR="00880F56" w:rsidRPr="00192F25" w:rsidRDefault="00880F56" w:rsidP="00880F56">
      <w:pPr>
        <w:rPr>
          <w:rFonts w:cs="Times New Roman"/>
          <w:lang w:val="en-IN"/>
        </w:rPr>
      </w:pPr>
      <w:r w:rsidRPr="00192F25">
        <w:rPr>
          <w:rFonts w:cs="Times New Roman"/>
          <w:b/>
          <w:bCs/>
          <w:lang w:val="en-IN"/>
        </w:rPr>
        <w:t>• Backend:</w:t>
      </w:r>
      <w:r w:rsidRPr="00192F25">
        <w:rPr>
          <w:rFonts w:cs="Times New Roman"/>
          <w:b/>
          <w:bCs/>
          <w:lang w:val="en-IN"/>
        </w:rPr>
        <w:br/>
      </w:r>
      <w:r w:rsidRPr="00192F25">
        <w:rPr>
          <w:rFonts w:cs="Times New Roman"/>
          <w:lang w:val="en-IN"/>
        </w:rPr>
        <w:t>Python with Flask framework (to handle server-side logic and model integration)</w:t>
      </w:r>
    </w:p>
    <w:p w14:paraId="6DC6EF50" w14:textId="77777777" w:rsidR="00880F56" w:rsidRPr="00192F25" w:rsidRDefault="00880F56" w:rsidP="00880F56">
      <w:pPr>
        <w:rPr>
          <w:rFonts w:cs="Times New Roman"/>
          <w:b/>
          <w:bCs/>
          <w:lang w:val="en-IN"/>
        </w:rPr>
      </w:pPr>
      <w:r w:rsidRPr="00192F25">
        <w:rPr>
          <w:rFonts w:cs="Times New Roman"/>
          <w:b/>
          <w:bCs/>
          <w:lang w:val="en-IN"/>
        </w:rPr>
        <w:t>• Deep Learning Framework:</w:t>
      </w:r>
      <w:r w:rsidRPr="00192F25">
        <w:rPr>
          <w:rFonts w:cs="Times New Roman"/>
          <w:b/>
          <w:bCs/>
          <w:lang w:val="en-IN"/>
        </w:rPr>
        <w:br/>
      </w:r>
      <w:r w:rsidRPr="00192F25">
        <w:rPr>
          <w:rFonts w:cs="Times New Roman"/>
          <w:lang w:val="en-IN"/>
        </w:rPr>
        <w:t xml:space="preserve">TensorFlow and </w:t>
      </w:r>
      <w:proofErr w:type="spellStart"/>
      <w:r w:rsidRPr="00192F25">
        <w:rPr>
          <w:rFonts w:cs="Times New Roman"/>
          <w:lang w:val="en-IN"/>
        </w:rPr>
        <w:t>Keras</w:t>
      </w:r>
      <w:proofErr w:type="spellEnd"/>
      <w:r w:rsidRPr="00192F25">
        <w:rPr>
          <w:rFonts w:cs="Times New Roman"/>
          <w:lang w:val="en-IN"/>
        </w:rPr>
        <w:t xml:space="preserve"> (for building and training transfer learning models)</w:t>
      </w:r>
    </w:p>
    <w:p w14:paraId="03D7CD46" w14:textId="77777777" w:rsidR="00880F56" w:rsidRPr="00192F25" w:rsidRDefault="00880F56" w:rsidP="00880F56">
      <w:pPr>
        <w:rPr>
          <w:rFonts w:cs="Times New Roman"/>
          <w:b/>
          <w:bCs/>
          <w:lang w:val="en-IN"/>
        </w:rPr>
      </w:pPr>
      <w:r w:rsidRPr="00192F25">
        <w:rPr>
          <w:rFonts w:cs="Times New Roman"/>
          <w:b/>
          <w:bCs/>
          <w:lang w:val="en-IN"/>
        </w:rPr>
        <w:t>• Model Architecture:</w:t>
      </w:r>
      <w:r w:rsidRPr="00192F25">
        <w:rPr>
          <w:rFonts w:cs="Times New Roman"/>
          <w:b/>
          <w:bCs/>
          <w:lang w:val="en-IN"/>
        </w:rPr>
        <w:br/>
      </w:r>
      <w:r w:rsidRPr="00192F25">
        <w:rPr>
          <w:rFonts w:cs="Times New Roman"/>
          <w:lang w:val="en-IN"/>
        </w:rPr>
        <w:t>Pre-trained Convolutional Neural Network models (e.g., MobileNetV2)</w:t>
      </w:r>
    </w:p>
    <w:p w14:paraId="08EA97A0" w14:textId="77777777" w:rsidR="00880F56" w:rsidRPr="00192F25" w:rsidRDefault="00880F56" w:rsidP="00880F56">
      <w:pPr>
        <w:rPr>
          <w:rFonts w:cs="Times New Roman"/>
          <w:lang w:val="en-IN"/>
        </w:rPr>
      </w:pPr>
      <w:r w:rsidRPr="00192F25">
        <w:rPr>
          <w:rFonts w:cs="Times New Roman"/>
          <w:b/>
          <w:bCs/>
          <w:lang w:val="en-IN"/>
        </w:rPr>
        <w:t>• Database:</w:t>
      </w:r>
      <w:r w:rsidRPr="00192F25">
        <w:rPr>
          <w:rFonts w:cs="Times New Roman"/>
          <w:b/>
          <w:bCs/>
          <w:lang w:val="en-IN"/>
        </w:rPr>
        <w:br/>
      </w:r>
      <w:r w:rsidRPr="00192F25">
        <w:rPr>
          <w:rFonts w:cs="Times New Roman"/>
          <w:lang w:val="en-IN"/>
        </w:rPr>
        <w:t>SQLite or MySQL (to store user details and prediction results)</w:t>
      </w:r>
    </w:p>
    <w:p w14:paraId="2AC79A83" w14:textId="77777777" w:rsidR="00880F56" w:rsidRPr="00192F25" w:rsidRDefault="00880F56" w:rsidP="00880F56">
      <w:pPr>
        <w:rPr>
          <w:rFonts w:cs="Times New Roman"/>
          <w:b/>
          <w:bCs/>
          <w:lang w:val="en-IN"/>
        </w:rPr>
      </w:pPr>
      <w:r w:rsidRPr="00192F25">
        <w:rPr>
          <w:rFonts w:cs="Times New Roman"/>
          <w:b/>
          <w:bCs/>
          <w:lang w:val="en-IN"/>
        </w:rPr>
        <w:t>• Authentication:</w:t>
      </w:r>
      <w:r w:rsidRPr="00192F25">
        <w:rPr>
          <w:rFonts w:cs="Times New Roman"/>
          <w:b/>
          <w:bCs/>
          <w:lang w:val="en-IN"/>
        </w:rPr>
        <w:br/>
      </w:r>
      <w:r w:rsidRPr="00192F25">
        <w:rPr>
          <w:rFonts w:cs="Times New Roman"/>
          <w:lang w:val="en-IN"/>
        </w:rPr>
        <w:t>Email and password–based authentication</w:t>
      </w:r>
    </w:p>
    <w:p w14:paraId="467F4EB5" w14:textId="77777777" w:rsidR="00880F56" w:rsidRPr="00192F25" w:rsidRDefault="00880F56" w:rsidP="00880F56">
      <w:pPr>
        <w:rPr>
          <w:rFonts w:cs="Times New Roman"/>
          <w:b/>
          <w:bCs/>
          <w:lang w:val="en-IN"/>
        </w:rPr>
      </w:pPr>
      <w:r w:rsidRPr="00192F25">
        <w:rPr>
          <w:rFonts w:cs="Times New Roman"/>
          <w:b/>
          <w:bCs/>
          <w:lang w:val="en-IN"/>
        </w:rPr>
        <w:t>• Development Environment:</w:t>
      </w:r>
      <w:r w:rsidRPr="00192F25">
        <w:rPr>
          <w:rFonts w:cs="Times New Roman"/>
          <w:b/>
          <w:bCs/>
          <w:lang w:val="en-IN"/>
        </w:rPr>
        <w:br/>
      </w:r>
      <w:r w:rsidRPr="00192F25">
        <w:rPr>
          <w:rFonts w:cs="Times New Roman"/>
          <w:lang w:val="en-IN"/>
        </w:rPr>
        <w:t xml:space="preserve">Anaconda Navigator, </w:t>
      </w:r>
      <w:proofErr w:type="spellStart"/>
      <w:r w:rsidRPr="00192F25">
        <w:rPr>
          <w:rFonts w:cs="Times New Roman"/>
          <w:lang w:val="en-IN"/>
        </w:rPr>
        <w:t>Jupyter</w:t>
      </w:r>
      <w:proofErr w:type="spellEnd"/>
      <w:r w:rsidRPr="00192F25">
        <w:rPr>
          <w:rFonts w:cs="Times New Roman"/>
          <w:lang w:val="en-IN"/>
        </w:rPr>
        <w:t xml:space="preserve"> Notebook</w:t>
      </w:r>
    </w:p>
    <w:p w14:paraId="1CFB5BA9" w14:textId="77777777" w:rsidR="00880F56" w:rsidRPr="00192F25" w:rsidRDefault="00880F56" w:rsidP="00880F56">
      <w:pPr>
        <w:rPr>
          <w:rFonts w:cs="Times New Roman"/>
          <w:b/>
          <w:bCs/>
          <w:lang w:val="en-IN"/>
        </w:rPr>
      </w:pPr>
      <w:r w:rsidRPr="00192F25">
        <w:rPr>
          <w:rFonts w:cs="Times New Roman"/>
          <w:b/>
          <w:bCs/>
          <w:lang w:val="en-IN"/>
        </w:rPr>
        <w:t>• Hosting / Deployment:</w:t>
      </w:r>
      <w:r w:rsidRPr="00192F25">
        <w:rPr>
          <w:rFonts w:cs="Times New Roman"/>
          <w:b/>
          <w:bCs/>
          <w:lang w:val="en-IN"/>
        </w:rPr>
        <w:br/>
      </w:r>
      <w:r w:rsidRPr="00192F25">
        <w:rPr>
          <w:rFonts w:cs="Times New Roman"/>
          <w:lang w:val="en-IN"/>
        </w:rPr>
        <w:t>Local server or cloud platform (AWS / Heroku / Render)</w:t>
      </w:r>
    </w:p>
    <w:p w14:paraId="07D3D8CD" w14:textId="77777777" w:rsidR="001F6295" w:rsidRPr="00192F25" w:rsidRDefault="001F6295">
      <w:pPr>
        <w:rPr>
          <w:rFonts w:cs="Times New Roman"/>
          <w:b/>
          <w:bCs/>
        </w:rPr>
      </w:pPr>
    </w:p>
    <w:p w14:paraId="717FFA23" w14:textId="2DD963BB" w:rsidR="00A714E1" w:rsidRPr="00192F25" w:rsidRDefault="00000000">
      <w:pPr>
        <w:rPr>
          <w:rFonts w:cs="Times New Roman"/>
          <w:b/>
          <w:bCs/>
        </w:rPr>
      </w:pPr>
      <w:r w:rsidRPr="00192F25">
        <w:rPr>
          <w:rFonts w:cs="Times New Roman"/>
          <w:b/>
          <w:bCs/>
        </w:rPr>
        <w:t>4. PROJECT DESIGN</w:t>
      </w:r>
    </w:p>
    <w:p w14:paraId="55AC1004" w14:textId="77777777" w:rsidR="00A714E1" w:rsidRPr="00192F25" w:rsidRDefault="00A714E1">
      <w:pPr>
        <w:rPr>
          <w:rFonts w:cs="Times New Roman"/>
        </w:rPr>
      </w:pPr>
    </w:p>
    <w:p w14:paraId="44EF5AAB" w14:textId="77777777" w:rsidR="00A714E1" w:rsidRPr="00192F25" w:rsidRDefault="00000000">
      <w:pPr>
        <w:rPr>
          <w:rFonts w:cs="Times New Roman"/>
          <w:b/>
          <w:bCs/>
        </w:rPr>
      </w:pPr>
      <w:r w:rsidRPr="00192F25">
        <w:rPr>
          <w:rFonts w:cs="Times New Roman"/>
          <w:b/>
          <w:bCs/>
        </w:rPr>
        <w:t>4.1 Problem-Solution Fit</w:t>
      </w:r>
    </w:p>
    <w:p w14:paraId="34032C96" w14:textId="77777777" w:rsidR="00880F56" w:rsidRPr="00192F25" w:rsidRDefault="00880F56" w:rsidP="00880F56">
      <w:pPr>
        <w:rPr>
          <w:rFonts w:cs="Times New Roman"/>
          <w:lang w:val="en-IN"/>
        </w:rPr>
      </w:pPr>
      <w:r w:rsidRPr="00192F25">
        <w:rPr>
          <w:rFonts w:cs="Times New Roman"/>
          <w:lang w:val="en-IN"/>
        </w:rPr>
        <w:t xml:space="preserve">The proposed Smart Sorting system addresses the problem of inefficient and error-prone manual inspection of fruits and vegetables by providing an automated, intelligent solution. Traditional quality inspection methods are time-consuming, </w:t>
      </w:r>
      <w:proofErr w:type="spellStart"/>
      <w:r w:rsidRPr="00192F25">
        <w:rPr>
          <w:rFonts w:cs="Times New Roman"/>
          <w:lang w:val="en-IN"/>
        </w:rPr>
        <w:t>labor-intensive</w:t>
      </w:r>
      <w:proofErr w:type="spellEnd"/>
      <w:r w:rsidRPr="00192F25">
        <w:rPr>
          <w:rFonts w:cs="Times New Roman"/>
          <w:lang w:val="en-IN"/>
        </w:rPr>
        <w:t>, and often inaccurate due to human limitations.</w:t>
      </w:r>
    </w:p>
    <w:p w14:paraId="78D251C0" w14:textId="77777777" w:rsidR="00880F56" w:rsidRDefault="00880F56" w:rsidP="00880F56">
      <w:pPr>
        <w:rPr>
          <w:rFonts w:cs="Times New Roman"/>
          <w:lang w:val="en-IN"/>
        </w:rPr>
      </w:pPr>
      <w:r w:rsidRPr="00192F25">
        <w:rPr>
          <w:rFonts w:cs="Times New Roman"/>
          <w:lang w:val="en-IN"/>
        </w:rPr>
        <w:t>The Smart Sorting solution uses image processing and transfer learning techniques to automatically identify fresh and rotten fruits and vegetables. This approach improves accuracy, reduces inspection time, minimizes food wastage, and enhances overall efficiency in food processing units, supermarkets, and smart home environments.</w:t>
      </w:r>
    </w:p>
    <w:p w14:paraId="306BF682" w14:textId="77777777" w:rsidR="00192F25" w:rsidRPr="00192F25" w:rsidRDefault="00192F25" w:rsidP="00880F56">
      <w:pPr>
        <w:rPr>
          <w:rFonts w:cs="Times New Roman"/>
          <w:lang w:val="en-IN"/>
        </w:rPr>
      </w:pPr>
    </w:p>
    <w:p w14:paraId="1B3EE355" w14:textId="77777777" w:rsidR="00A714E1" w:rsidRPr="00192F25" w:rsidRDefault="00000000">
      <w:pPr>
        <w:rPr>
          <w:rFonts w:cs="Times New Roman"/>
          <w:b/>
          <w:bCs/>
        </w:rPr>
      </w:pPr>
      <w:r w:rsidRPr="00192F25">
        <w:rPr>
          <w:rFonts w:cs="Times New Roman"/>
          <w:b/>
          <w:bCs/>
        </w:rPr>
        <w:lastRenderedPageBreak/>
        <w:t>4.2 Proposed Solution</w:t>
      </w:r>
    </w:p>
    <w:p w14:paraId="1E0C4464" w14:textId="77777777" w:rsidR="00880F56" w:rsidRPr="00192F25" w:rsidRDefault="00880F56" w:rsidP="00880F56">
      <w:pPr>
        <w:rPr>
          <w:rFonts w:cs="Times New Roman"/>
          <w:lang w:val="en-IN"/>
        </w:rPr>
      </w:pPr>
      <w:r w:rsidRPr="00192F25">
        <w:rPr>
          <w:rFonts w:cs="Times New Roman"/>
          <w:lang w:val="en-IN"/>
        </w:rPr>
        <w:t>The proposed solution is a web-based intelligent system where:</w:t>
      </w:r>
    </w:p>
    <w:p w14:paraId="57A87317" w14:textId="77777777" w:rsidR="00880F56" w:rsidRPr="00192F25" w:rsidRDefault="00880F56" w:rsidP="00880F56">
      <w:pPr>
        <w:rPr>
          <w:rFonts w:cs="Times New Roman"/>
          <w:lang w:val="en-IN"/>
        </w:rPr>
      </w:pPr>
      <w:r w:rsidRPr="00192F25">
        <w:rPr>
          <w:rFonts w:cs="Times New Roman"/>
          <w:lang w:val="en-IN"/>
        </w:rPr>
        <w:t>• Users or operators can upload images or capture real-time images of fruits and vegetables</w:t>
      </w:r>
      <w:r w:rsidRPr="00192F25">
        <w:rPr>
          <w:rFonts w:cs="Times New Roman"/>
          <w:lang w:val="en-IN"/>
        </w:rPr>
        <w:br/>
        <w:t>• The system preprocesses images and applies a transfer learning–based deep learning model</w:t>
      </w:r>
      <w:r w:rsidRPr="00192F25">
        <w:rPr>
          <w:rFonts w:cs="Times New Roman"/>
          <w:lang w:val="en-IN"/>
        </w:rPr>
        <w:br/>
        <w:t>• Fruits and vegetables are automatically classified as fresh or rotten</w:t>
      </w:r>
      <w:r w:rsidRPr="00192F25">
        <w:rPr>
          <w:rFonts w:cs="Times New Roman"/>
          <w:lang w:val="en-IN"/>
        </w:rPr>
        <w:br/>
        <w:t>• Results are displayed instantly on a user-friendly interface</w:t>
      </w:r>
      <w:r w:rsidRPr="00192F25">
        <w:rPr>
          <w:rFonts w:cs="Times New Roman"/>
          <w:lang w:val="en-IN"/>
        </w:rPr>
        <w:br/>
        <w:t>• Admins can manage users, datasets, and monitor system performance</w:t>
      </w:r>
    </w:p>
    <w:p w14:paraId="74540D1F" w14:textId="77777777" w:rsidR="00880F56" w:rsidRPr="00192F25" w:rsidRDefault="00880F56" w:rsidP="00880F56">
      <w:pPr>
        <w:rPr>
          <w:rFonts w:cs="Times New Roman"/>
          <w:lang w:val="en-IN"/>
        </w:rPr>
      </w:pPr>
      <w:r w:rsidRPr="00192F25">
        <w:rPr>
          <w:rFonts w:cs="Times New Roman"/>
          <w:lang w:val="en-IN"/>
        </w:rPr>
        <w:t>This solution enables fast, reliable, and scalable quality inspection without manual intervention.</w:t>
      </w:r>
    </w:p>
    <w:p w14:paraId="2A40ECB4" w14:textId="77777777" w:rsidR="00A714E1" w:rsidRPr="00192F25" w:rsidRDefault="00000000">
      <w:pPr>
        <w:rPr>
          <w:rFonts w:cs="Times New Roman"/>
          <w:b/>
          <w:bCs/>
        </w:rPr>
      </w:pPr>
      <w:r w:rsidRPr="00192F25">
        <w:rPr>
          <w:rFonts w:cs="Times New Roman"/>
          <w:b/>
          <w:bCs/>
        </w:rPr>
        <w:t>4.3 Solution Architecture</w:t>
      </w:r>
    </w:p>
    <w:p w14:paraId="2D175314" w14:textId="77777777" w:rsidR="00880F56" w:rsidRPr="00192F25" w:rsidRDefault="00880F56" w:rsidP="00880F56">
      <w:pPr>
        <w:rPr>
          <w:rFonts w:cs="Times New Roman"/>
          <w:lang w:val="en-IN"/>
        </w:rPr>
      </w:pPr>
      <w:r w:rsidRPr="00192F25">
        <w:rPr>
          <w:rFonts w:cs="Times New Roman"/>
          <w:b/>
          <w:bCs/>
          <w:lang w:val="en-IN"/>
        </w:rPr>
        <w:t>Architecture Type:</w:t>
      </w:r>
      <w:r w:rsidRPr="00192F25">
        <w:rPr>
          <w:rFonts w:cs="Times New Roman"/>
          <w:lang w:val="en-IN"/>
        </w:rPr>
        <w:t xml:space="preserve"> Client–Server Model</w:t>
      </w:r>
    </w:p>
    <w:p w14:paraId="72DAFBE8" w14:textId="77777777" w:rsidR="00880F56" w:rsidRPr="00192F25" w:rsidRDefault="00880F56" w:rsidP="00880F56">
      <w:pPr>
        <w:rPr>
          <w:rFonts w:cs="Times New Roman"/>
          <w:lang w:val="en-IN"/>
        </w:rPr>
      </w:pPr>
      <w:r w:rsidRPr="00192F25">
        <w:rPr>
          <w:rFonts w:cs="Times New Roman"/>
          <w:b/>
          <w:bCs/>
          <w:lang w:val="en-IN"/>
        </w:rPr>
        <w:t>Layers:</w:t>
      </w:r>
    </w:p>
    <w:p w14:paraId="55FEE4B9" w14:textId="77777777" w:rsidR="00880F56" w:rsidRPr="00192F25" w:rsidRDefault="00880F56" w:rsidP="00880F56">
      <w:pPr>
        <w:rPr>
          <w:rFonts w:cs="Times New Roman"/>
          <w:lang w:val="en-IN"/>
        </w:rPr>
      </w:pPr>
      <w:r w:rsidRPr="00192F25">
        <w:rPr>
          <w:rFonts w:cs="Times New Roman"/>
          <w:lang w:val="en-IN"/>
        </w:rPr>
        <w:t xml:space="preserve">• </w:t>
      </w:r>
      <w:r w:rsidRPr="00192F25">
        <w:rPr>
          <w:rFonts w:cs="Times New Roman"/>
          <w:b/>
          <w:bCs/>
          <w:lang w:val="en-IN"/>
        </w:rPr>
        <w:t>UI Layer:</w:t>
      </w:r>
      <w:r w:rsidRPr="00192F25">
        <w:rPr>
          <w:rFonts w:cs="Times New Roman"/>
          <w:lang w:val="en-IN"/>
        </w:rPr>
        <w:br/>
        <w:t>Web-based interface used by operators and administrators to upload images and view classification results</w:t>
      </w:r>
    </w:p>
    <w:p w14:paraId="2E996759" w14:textId="77777777" w:rsidR="00880F56" w:rsidRPr="00192F25" w:rsidRDefault="00880F56" w:rsidP="00880F56">
      <w:pPr>
        <w:rPr>
          <w:rFonts w:cs="Times New Roman"/>
          <w:lang w:val="en-IN"/>
        </w:rPr>
      </w:pPr>
      <w:r w:rsidRPr="00192F25">
        <w:rPr>
          <w:rFonts w:cs="Times New Roman"/>
          <w:lang w:val="en-IN"/>
        </w:rPr>
        <w:t xml:space="preserve">• </w:t>
      </w:r>
      <w:r w:rsidRPr="00192F25">
        <w:rPr>
          <w:rFonts w:cs="Times New Roman"/>
          <w:b/>
          <w:bCs/>
          <w:lang w:val="en-IN"/>
        </w:rPr>
        <w:t>Application Layer:</w:t>
      </w:r>
      <w:r w:rsidRPr="00192F25">
        <w:rPr>
          <w:rFonts w:cs="Times New Roman"/>
          <w:lang w:val="en-IN"/>
        </w:rPr>
        <w:br/>
        <w:t>Backend server that handles image preprocessing, model inference, and business logic</w:t>
      </w:r>
    </w:p>
    <w:p w14:paraId="4E1E8883" w14:textId="77777777" w:rsidR="00880F56" w:rsidRPr="00192F25" w:rsidRDefault="00880F56" w:rsidP="00880F56">
      <w:pPr>
        <w:rPr>
          <w:rFonts w:cs="Times New Roman"/>
          <w:lang w:val="en-IN"/>
        </w:rPr>
      </w:pPr>
      <w:r w:rsidRPr="00192F25">
        <w:rPr>
          <w:rFonts w:cs="Times New Roman"/>
          <w:lang w:val="en-IN"/>
        </w:rPr>
        <w:t xml:space="preserve">• </w:t>
      </w:r>
      <w:r w:rsidRPr="00192F25">
        <w:rPr>
          <w:rFonts w:cs="Times New Roman"/>
          <w:b/>
          <w:bCs/>
          <w:lang w:val="en-IN"/>
        </w:rPr>
        <w:t>Model Layer:</w:t>
      </w:r>
      <w:r w:rsidRPr="00192F25">
        <w:rPr>
          <w:rFonts w:cs="Times New Roman"/>
          <w:lang w:val="en-IN"/>
        </w:rPr>
        <w:br/>
        <w:t>Transfer learning–based deep learning model responsible for feature extraction and classification</w:t>
      </w:r>
    </w:p>
    <w:p w14:paraId="0467F8DD" w14:textId="77777777" w:rsidR="00880F56" w:rsidRPr="00192F25" w:rsidRDefault="00880F56" w:rsidP="00880F56">
      <w:pPr>
        <w:rPr>
          <w:rFonts w:cs="Times New Roman"/>
          <w:lang w:val="en-IN"/>
        </w:rPr>
      </w:pPr>
      <w:r w:rsidRPr="00192F25">
        <w:rPr>
          <w:rFonts w:cs="Times New Roman"/>
          <w:lang w:val="en-IN"/>
        </w:rPr>
        <w:t xml:space="preserve">• </w:t>
      </w:r>
      <w:r w:rsidRPr="00192F25">
        <w:rPr>
          <w:rFonts w:cs="Times New Roman"/>
          <w:b/>
          <w:bCs/>
          <w:lang w:val="en-IN"/>
        </w:rPr>
        <w:t>Data Layer:</w:t>
      </w:r>
      <w:r w:rsidRPr="00192F25">
        <w:rPr>
          <w:rFonts w:cs="Times New Roman"/>
          <w:lang w:val="en-IN"/>
        </w:rPr>
        <w:br/>
        <w:t>Database and storage used to maintain user details, uploaded images, prediction results, and trained models</w:t>
      </w:r>
    </w:p>
    <w:p w14:paraId="66F32F80" w14:textId="77777777" w:rsidR="00DC4ADB" w:rsidRPr="00192F25" w:rsidRDefault="00DC4ADB">
      <w:pPr>
        <w:rPr>
          <w:rFonts w:cs="Times New Roman"/>
        </w:rPr>
      </w:pPr>
    </w:p>
    <w:p w14:paraId="2C638729" w14:textId="77777777" w:rsidR="00DC4ADB" w:rsidRPr="00192F25" w:rsidRDefault="00DC4ADB">
      <w:pPr>
        <w:rPr>
          <w:rFonts w:cs="Times New Roman"/>
        </w:rPr>
      </w:pPr>
    </w:p>
    <w:p w14:paraId="4C2F5589" w14:textId="77777777" w:rsidR="00DC4ADB" w:rsidRPr="00192F25" w:rsidRDefault="00DC4ADB">
      <w:pPr>
        <w:rPr>
          <w:rFonts w:cs="Times New Roman"/>
        </w:rPr>
      </w:pPr>
    </w:p>
    <w:p w14:paraId="1886D875" w14:textId="77777777" w:rsidR="00DC4ADB" w:rsidRPr="00192F25" w:rsidRDefault="00DC4ADB">
      <w:pPr>
        <w:rPr>
          <w:rFonts w:cs="Times New Roman"/>
        </w:rPr>
      </w:pPr>
    </w:p>
    <w:p w14:paraId="6B1920E7" w14:textId="77777777" w:rsidR="00DC4ADB" w:rsidRPr="00192F25" w:rsidRDefault="00DC4ADB">
      <w:pPr>
        <w:rPr>
          <w:rFonts w:cs="Times New Roman"/>
        </w:rPr>
      </w:pPr>
    </w:p>
    <w:p w14:paraId="0DCA986E" w14:textId="77777777" w:rsidR="00DC4ADB" w:rsidRPr="00192F25" w:rsidRDefault="00DC4ADB">
      <w:pPr>
        <w:rPr>
          <w:rFonts w:cs="Times New Roman"/>
        </w:rPr>
      </w:pPr>
    </w:p>
    <w:p w14:paraId="7997ACBE" w14:textId="30466544" w:rsidR="00DC4ADB" w:rsidRPr="00192F25" w:rsidRDefault="00000000">
      <w:pPr>
        <w:rPr>
          <w:rFonts w:cs="Times New Roman"/>
          <w:b/>
          <w:bCs/>
        </w:rPr>
      </w:pPr>
      <w:r w:rsidRPr="00192F25">
        <w:rPr>
          <w:rFonts w:cs="Times New Roman"/>
          <w:b/>
          <w:bCs/>
        </w:rPr>
        <w:t>5. PROJECT PLANNING &amp; SCHEDULING</w:t>
      </w:r>
    </w:p>
    <w:p w14:paraId="52C4852C" w14:textId="59324BED" w:rsidR="00A714E1" w:rsidRPr="00192F25" w:rsidRDefault="00000000">
      <w:pPr>
        <w:rPr>
          <w:rFonts w:cs="Times New Roman"/>
        </w:rPr>
      </w:pPr>
      <w:r w:rsidRPr="00192F25">
        <w:rPr>
          <w:rFonts w:cs="Times New Roman"/>
        </w:rPr>
        <w:t>5.1 Project Planning</w:t>
      </w:r>
    </w:p>
    <w:p w14:paraId="34590C3A" w14:textId="77777777" w:rsidR="00DC4ADB" w:rsidRPr="00192F25" w:rsidRDefault="00DC4ADB" w:rsidP="00DC4ADB">
      <w:pPr>
        <w:rPr>
          <w:rFonts w:cs="Times New Roman"/>
          <w:lang w:val="en-IN"/>
        </w:rPr>
      </w:pPr>
      <w:r w:rsidRPr="00192F25">
        <w:rPr>
          <w:rFonts w:cs="Times New Roman"/>
          <w:lang w:val="en-IN"/>
        </w:rPr>
        <w:t xml:space="preserve">We followed the </w:t>
      </w:r>
      <w:r w:rsidRPr="00192F25">
        <w:rPr>
          <w:rFonts w:cs="Times New Roman"/>
          <w:b/>
          <w:bCs/>
          <w:lang w:val="en-IN"/>
        </w:rPr>
        <w:t>Agile Methodology</w:t>
      </w:r>
      <w:r w:rsidRPr="00192F25">
        <w:rPr>
          <w:rFonts w:cs="Times New Roman"/>
          <w:lang w:val="en-IN"/>
        </w:rPr>
        <w:t xml:space="preserve"> with 6-day sprints to develop the project in phases:</w:t>
      </w:r>
    </w:p>
    <w:tbl>
      <w:tblPr>
        <w:tblW w:w="10460" w:type="dxa"/>
        <w:tblInd w:w="-7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0"/>
        <w:gridCol w:w="960"/>
        <w:gridCol w:w="800"/>
        <w:gridCol w:w="1160"/>
        <w:gridCol w:w="1720"/>
        <w:gridCol w:w="3000"/>
        <w:gridCol w:w="1800"/>
      </w:tblGrid>
      <w:tr w:rsidR="009326C3" w:rsidRPr="00192F25" w14:paraId="3F823778" w14:textId="77777777" w:rsidTr="00EC2CDF">
        <w:tc>
          <w:tcPr>
            <w:tcW w:w="1020" w:type="dxa"/>
          </w:tcPr>
          <w:p w14:paraId="7FD43912" w14:textId="77777777" w:rsidR="009326C3" w:rsidRPr="00192F25" w:rsidRDefault="009326C3" w:rsidP="00EC2CDF">
            <w:pPr>
              <w:shd w:val="clear" w:color="auto" w:fill="FFFFFF"/>
              <w:spacing w:after="160"/>
              <w:rPr>
                <w:rFonts w:cs="Times New Roman"/>
                <w:b/>
              </w:rPr>
            </w:pPr>
            <w:r w:rsidRPr="00192F25">
              <w:rPr>
                <w:rFonts w:cs="Times New Roman"/>
                <w:b/>
              </w:rPr>
              <w:t>Sprint</w:t>
            </w:r>
          </w:p>
        </w:tc>
        <w:tc>
          <w:tcPr>
            <w:tcW w:w="960" w:type="dxa"/>
          </w:tcPr>
          <w:p w14:paraId="0B9E5D68" w14:textId="77777777" w:rsidR="009326C3" w:rsidRPr="00192F25" w:rsidRDefault="009326C3" w:rsidP="00EC2CDF">
            <w:pPr>
              <w:shd w:val="clear" w:color="auto" w:fill="FFFFFF"/>
              <w:spacing w:after="160"/>
              <w:rPr>
                <w:rFonts w:cs="Times New Roman"/>
                <w:b/>
              </w:rPr>
            </w:pPr>
            <w:r w:rsidRPr="00192F25">
              <w:rPr>
                <w:rFonts w:cs="Times New Roman"/>
                <w:b/>
              </w:rPr>
              <w:t>Total Story Points</w:t>
            </w:r>
          </w:p>
        </w:tc>
        <w:tc>
          <w:tcPr>
            <w:tcW w:w="800" w:type="dxa"/>
          </w:tcPr>
          <w:p w14:paraId="5572079E" w14:textId="77777777" w:rsidR="009326C3" w:rsidRPr="00192F25" w:rsidRDefault="009326C3" w:rsidP="00EC2CDF">
            <w:pPr>
              <w:shd w:val="clear" w:color="auto" w:fill="FFFFFF"/>
              <w:spacing w:after="160"/>
              <w:rPr>
                <w:rFonts w:cs="Times New Roman"/>
                <w:b/>
              </w:rPr>
            </w:pPr>
            <w:r w:rsidRPr="00192F25">
              <w:rPr>
                <w:rFonts w:cs="Times New Roman"/>
                <w:b/>
              </w:rPr>
              <w:t>Duration</w:t>
            </w:r>
          </w:p>
        </w:tc>
        <w:tc>
          <w:tcPr>
            <w:tcW w:w="1160" w:type="dxa"/>
          </w:tcPr>
          <w:p w14:paraId="129B1204" w14:textId="77777777" w:rsidR="009326C3" w:rsidRPr="00192F25" w:rsidRDefault="009326C3" w:rsidP="00EC2CDF">
            <w:pPr>
              <w:shd w:val="clear" w:color="auto" w:fill="FFFFFF"/>
              <w:spacing w:after="160"/>
              <w:rPr>
                <w:rFonts w:cs="Times New Roman"/>
                <w:b/>
              </w:rPr>
            </w:pPr>
            <w:r w:rsidRPr="00192F25">
              <w:rPr>
                <w:rFonts w:cs="Times New Roman"/>
                <w:b/>
              </w:rPr>
              <w:t>Sprint Start Date</w:t>
            </w:r>
          </w:p>
        </w:tc>
        <w:tc>
          <w:tcPr>
            <w:tcW w:w="1720" w:type="dxa"/>
          </w:tcPr>
          <w:p w14:paraId="620EE038" w14:textId="77777777" w:rsidR="009326C3" w:rsidRPr="00192F25" w:rsidRDefault="009326C3" w:rsidP="00EC2CDF">
            <w:pPr>
              <w:shd w:val="clear" w:color="auto" w:fill="FFFFFF"/>
              <w:spacing w:after="160"/>
              <w:rPr>
                <w:rFonts w:cs="Times New Roman"/>
                <w:b/>
              </w:rPr>
            </w:pPr>
            <w:r w:rsidRPr="00192F25">
              <w:rPr>
                <w:rFonts w:cs="Times New Roman"/>
                <w:b/>
              </w:rPr>
              <w:t>Sprint End Date (Planned)</w:t>
            </w:r>
          </w:p>
        </w:tc>
        <w:tc>
          <w:tcPr>
            <w:tcW w:w="3000" w:type="dxa"/>
          </w:tcPr>
          <w:p w14:paraId="6FBCAA18" w14:textId="77777777" w:rsidR="009326C3" w:rsidRPr="00192F25" w:rsidRDefault="009326C3" w:rsidP="00EC2CDF">
            <w:pPr>
              <w:shd w:val="clear" w:color="auto" w:fill="FFFFFF"/>
              <w:spacing w:after="160"/>
              <w:rPr>
                <w:rFonts w:cs="Times New Roman"/>
                <w:b/>
              </w:rPr>
            </w:pPr>
            <w:r w:rsidRPr="00192F25">
              <w:rPr>
                <w:rFonts w:cs="Times New Roman"/>
                <w:b/>
              </w:rPr>
              <w:t>Story Points Completed (as on Planned End Date)</w:t>
            </w:r>
          </w:p>
        </w:tc>
        <w:tc>
          <w:tcPr>
            <w:tcW w:w="1800" w:type="dxa"/>
          </w:tcPr>
          <w:p w14:paraId="33D64E2F" w14:textId="77777777" w:rsidR="009326C3" w:rsidRPr="00192F25" w:rsidRDefault="009326C3" w:rsidP="00EC2CDF">
            <w:pPr>
              <w:shd w:val="clear" w:color="auto" w:fill="FFFFFF"/>
              <w:spacing w:after="160"/>
              <w:rPr>
                <w:rFonts w:cs="Times New Roman"/>
                <w:b/>
              </w:rPr>
            </w:pPr>
            <w:r w:rsidRPr="00192F25">
              <w:rPr>
                <w:rFonts w:cs="Times New Roman"/>
                <w:b/>
              </w:rPr>
              <w:t>Sprint Release Date (Actual)</w:t>
            </w:r>
          </w:p>
        </w:tc>
      </w:tr>
      <w:tr w:rsidR="009326C3" w:rsidRPr="00192F25" w14:paraId="6C674221" w14:textId="77777777" w:rsidTr="00EC2CDF">
        <w:tc>
          <w:tcPr>
            <w:tcW w:w="1020" w:type="dxa"/>
          </w:tcPr>
          <w:p w14:paraId="0196BAA2" w14:textId="77777777" w:rsidR="009326C3" w:rsidRPr="00192F25" w:rsidRDefault="009326C3" w:rsidP="00EC2CDF">
            <w:pPr>
              <w:shd w:val="clear" w:color="auto" w:fill="FFFFFF"/>
              <w:spacing w:after="160"/>
              <w:rPr>
                <w:rFonts w:cs="Times New Roman"/>
              </w:rPr>
            </w:pPr>
            <w:r w:rsidRPr="00192F25">
              <w:rPr>
                <w:rFonts w:cs="Times New Roman"/>
                <w:b/>
              </w:rPr>
              <w:t>Sprint-1</w:t>
            </w:r>
          </w:p>
        </w:tc>
        <w:tc>
          <w:tcPr>
            <w:tcW w:w="960" w:type="dxa"/>
          </w:tcPr>
          <w:p w14:paraId="0E8289A2" w14:textId="77777777" w:rsidR="009326C3" w:rsidRPr="00192F25" w:rsidRDefault="009326C3" w:rsidP="00EC2CDF">
            <w:pPr>
              <w:shd w:val="clear" w:color="auto" w:fill="FFFFFF"/>
              <w:spacing w:after="160"/>
              <w:rPr>
                <w:rFonts w:cs="Times New Roman"/>
              </w:rPr>
            </w:pPr>
            <w:r w:rsidRPr="00192F25">
              <w:rPr>
                <w:rFonts w:cs="Times New Roman"/>
              </w:rPr>
              <w:t>20</w:t>
            </w:r>
          </w:p>
        </w:tc>
        <w:tc>
          <w:tcPr>
            <w:tcW w:w="800" w:type="dxa"/>
          </w:tcPr>
          <w:p w14:paraId="40E6C8D8" w14:textId="77777777" w:rsidR="009326C3" w:rsidRPr="00192F25" w:rsidRDefault="009326C3" w:rsidP="00EC2CDF">
            <w:pPr>
              <w:shd w:val="clear" w:color="auto" w:fill="FFFFFF"/>
              <w:spacing w:after="160"/>
              <w:rPr>
                <w:rFonts w:cs="Times New Roman"/>
              </w:rPr>
            </w:pPr>
            <w:r w:rsidRPr="00192F25">
              <w:rPr>
                <w:rFonts w:cs="Times New Roman"/>
              </w:rPr>
              <w:t>6 Days</w:t>
            </w:r>
          </w:p>
        </w:tc>
        <w:tc>
          <w:tcPr>
            <w:tcW w:w="1160" w:type="dxa"/>
          </w:tcPr>
          <w:p w14:paraId="70B3E643" w14:textId="77777777" w:rsidR="009326C3" w:rsidRPr="00192F25" w:rsidRDefault="009326C3" w:rsidP="00EC2CDF">
            <w:pPr>
              <w:shd w:val="clear" w:color="auto" w:fill="FFFFFF"/>
              <w:spacing w:after="160"/>
              <w:rPr>
                <w:rFonts w:cs="Times New Roman"/>
              </w:rPr>
            </w:pPr>
            <w:r w:rsidRPr="00192F25">
              <w:rPr>
                <w:rFonts w:cs="Times New Roman"/>
              </w:rPr>
              <w:t>14 Feb 2026</w:t>
            </w:r>
          </w:p>
        </w:tc>
        <w:tc>
          <w:tcPr>
            <w:tcW w:w="1720" w:type="dxa"/>
          </w:tcPr>
          <w:p w14:paraId="40958E21" w14:textId="77777777" w:rsidR="009326C3" w:rsidRPr="00192F25" w:rsidRDefault="009326C3" w:rsidP="00EC2CDF">
            <w:pPr>
              <w:shd w:val="clear" w:color="auto" w:fill="FFFFFF"/>
              <w:spacing w:after="160"/>
              <w:rPr>
                <w:rFonts w:cs="Times New Roman"/>
              </w:rPr>
            </w:pPr>
            <w:r w:rsidRPr="00192F25">
              <w:rPr>
                <w:rFonts w:cs="Times New Roman"/>
              </w:rPr>
              <w:t>20 Feb 2026</w:t>
            </w:r>
          </w:p>
        </w:tc>
        <w:tc>
          <w:tcPr>
            <w:tcW w:w="3000" w:type="dxa"/>
          </w:tcPr>
          <w:p w14:paraId="447A5025" w14:textId="77777777" w:rsidR="009326C3" w:rsidRPr="00192F25" w:rsidRDefault="009326C3" w:rsidP="00EC2CDF">
            <w:pPr>
              <w:shd w:val="clear" w:color="auto" w:fill="FFFFFF"/>
              <w:spacing w:after="160"/>
              <w:rPr>
                <w:rFonts w:cs="Times New Roman"/>
              </w:rPr>
            </w:pPr>
            <w:r w:rsidRPr="00192F25">
              <w:rPr>
                <w:rFonts w:cs="Times New Roman"/>
              </w:rPr>
              <w:t>20</w:t>
            </w:r>
          </w:p>
        </w:tc>
        <w:tc>
          <w:tcPr>
            <w:tcW w:w="1800" w:type="dxa"/>
          </w:tcPr>
          <w:p w14:paraId="23617236" w14:textId="77777777" w:rsidR="009326C3" w:rsidRPr="00192F25" w:rsidRDefault="009326C3" w:rsidP="00EC2CDF">
            <w:pPr>
              <w:shd w:val="clear" w:color="auto" w:fill="FFFFFF"/>
              <w:spacing w:after="160"/>
              <w:rPr>
                <w:rFonts w:cs="Times New Roman"/>
              </w:rPr>
            </w:pPr>
            <w:r w:rsidRPr="00192F25">
              <w:rPr>
                <w:rFonts w:cs="Times New Roman"/>
              </w:rPr>
              <w:t>20 Feb 2026</w:t>
            </w:r>
          </w:p>
        </w:tc>
      </w:tr>
      <w:tr w:rsidR="009326C3" w:rsidRPr="00192F25" w14:paraId="1C3B997E" w14:textId="77777777" w:rsidTr="00EC2CDF">
        <w:tc>
          <w:tcPr>
            <w:tcW w:w="1020" w:type="dxa"/>
          </w:tcPr>
          <w:p w14:paraId="5060D4E3" w14:textId="77777777" w:rsidR="009326C3" w:rsidRPr="00192F25" w:rsidRDefault="009326C3" w:rsidP="00EC2CDF">
            <w:pPr>
              <w:shd w:val="clear" w:color="auto" w:fill="FFFFFF"/>
              <w:spacing w:after="160"/>
              <w:rPr>
                <w:rFonts w:cs="Times New Roman"/>
              </w:rPr>
            </w:pPr>
            <w:r w:rsidRPr="00192F25">
              <w:rPr>
                <w:rFonts w:cs="Times New Roman"/>
                <w:b/>
              </w:rPr>
              <w:t>Sprint-2</w:t>
            </w:r>
          </w:p>
        </w:tc>
        <w:tc>
          <w:tcPr>
            <w:tcW w:w="960" w:type="dxa"/>
          </w:tcPr>
          <w:p w14:paraId="2DD3EDB2" w14:textId="77777777" w:rsidR="009326C3" w:rsidRPr="00192F25" w:rsidRDefault="009326C3" w:rsidP="00EC2CDF">
            <w:pPr>
              <w:shd w:val="clear" w:color="auto" w:fill="FFFFFF"/>
              <w:spacing w:after="160"/>
              <w:rPr>
                <w:rFonts w:cs="Times New Roman"/>
              </w:rPr>
            </w:pPr>
            <w:r w:rsidRPr="00192F25">
              <w:rPr>
                <w:rFonts w:cs="Times New Roman"/>
              </w:rPr>
              <w:t>20</w:t>
            </w:r>
          </w:p>
        </w:tc>
        <w:tc>
          <w:tcPr>
            <w:tcW w:w="800" w:type="dxa"/>
          </w:tcPr>
          <w:p w14:paraId="3652885A" w14:textId="77777777" w:rsidR="009326C3" w:rsidRPr="00192F25" w:rsidRDefault="009326C3" w:rsidP="00EC2CDF">
            <w:pPr>
              <w:shd w:val="clear" w:color="auto" w:fill="FFFFFF"/>
              <w:spacing w:after="160"/>
              <w:rPr>
                <w:rFonts w:cs="Times New Roman"/>
              </w:rPr>
            </w:pPr>
            <w:r w:rsidRPr="00192F25">
              <w:rPr>
                <w:rFonts w:cs="Times New Roman"/>
              </w:rPr>
              <w:t>6 Days</w:t>
            </w:r>
          </w:p>
        </w:tc>
        <w:tc>
          <w:tcPr>
            <w:tcW w:w="1160" w:type="dxa"/>
          </w:tcPr>
          <w:p w14:paraId="1745B180" w14:textId="77777777" w:rsidR="009326C3" w:rsidRPr="00192F25" w:rsidRDefault="009326C3" w:rsidP="00EC2CDF">
            <w:pPr>
              <w:shd w:val="clear" w:color="auto" w:fill="FFFFFF"/>
              <w:spacing w:after="160"/>
              <w:rPr>
                <w:rFonts w:cs="Times New Roman"/>
              </w:rPr>
            </w:pPr>
            <w:r w:rsidRPr="00192F25">
              <w:rPr>
                <w:rFonts w:cs="Times New Roman"/>
              </w:rPr>
              <w:t>14 Feb 2026</w:t>
            </w:r>
          </w:p>
        </w:tc>
        <w:tc>
          <w:tcPr>
            <w:tcW w:w="1720" w:type="dxa"/>
          </w:tcPr>
          <w:p w14:paraId="67B735F1" w14:textId="77777777" w:rsidR="009326C3" w:rsidRPr="00192F25" w:rsidRDefault="009326C3" w:rsidP="00EC2CDF">
            <w:pPr>
              <w:shd w:val="clear" w:color="auto" w:fill="FFFFFF"/>
              <w:spacing w:after="160"/>
              <w:rPr>
                <w:rFonts w:cs="Times New Roman"/>
              </w:rPr>
            </w:pPr>
            <w:r w:rsidRPr="00192F25">
              <w:rPr>
                <w:rFonts w:cs="Times New Roman"/>
              </w:rPr>
              <w:t>20 Feb 2026</w:t>
            </w:r>
          </w:p>
        </w:tc>
        <w:tc>
          <w:tcPr>
            <w:tcW w:w="3000" w:type="dxa"/>
          </w:tcPr>
          <w:p w14:paraId="7A9D5276" w14:textId="77777777" w:rsidR="009326C3" w:rsidRPr="00192F25" w:rsidRDefault="009326C3" w:rsidP="00EC2CDF">
            <w:pPr>
              <w:shd w:val="clear" w:color="auto" w:fill="FFFFFF"/>
              <w:spacing w:after="160"/>
              <w:rPr>
                <w:rFonts w:cs="Times New Roman"/>
              </w:rPr>
            </w:pPr>
            <w:r w:rsidRPr="00192F25">
              <w:rPr>
                <w:rFonts w:cs="Times New Roman"/>
              </w:rPr>
              <w:t>20</w:t>
            </w:r>
          </w:p>
        </w:tc>
        <w:tc>
          <w:tcPr>
            <w:tcW w:w="1800" w:type="dxa"/>
          </w:tcPr>
          <w:p w14:paraId="00717900" w14:textId="77777777" w:rsidR="009326C3" w:rsidRPr="00192F25" w:rsidRDefault="009326C3" w:rsidP="00EC2CDF">
            <w:pPr>
              <w:shd w:val="clear" w:color="auto" w:fill="FFFFFF"/>
              <w:spacing w:after="160"/>
              <w:rPr>
                <w:rFonts w:cs="Times New Roman"/>
              </w:rPr>
            </w:pPr>
            <w:r w:rsidRPr="00192F25">
              <w:rPr>
                <w:rFonts w:cs="Times New Roman"/>
              </w:rPr>
              <w:t>20 Feb 2026</w:t>
            </w:r>
          </w:p>
        </w:tc>
      </w:tr>
      <w:tr w:rsidR="009326C3" w:rsidRPr="00192F25" w14:paraId="2EC6C405" w14:textId="77777777" w:rsidTr="00EC2CDF">
        <w:tc>
          <w:tcPr>
            <w:tcW w:w="1020" w:type="dxa"/>
          </w:tcPr>
          <w:p w14:paraId="357C3BDC" w14:textId="77777777" w:rsidR="009326C3" w:rsidRPr="00192F25" w:rsidRDefault="009326C3" w:rsidP="00EC2CDF">
            <w:pPr>
              <w:shd w:val="clear" w:color="auto" w:fill="FFFFFF"/>
              <w:spacing w:after="160"/>
              <w:rPr>
                <w:rFonts w:cs="Times New Roman"/>
              </w:rPr>
            </w:pPr>
            <w:r w:rsidRPr="00192F25">
              <w:rPr>
                <w:rFonts w:cs="Times New Roman"/>
                <w:b/>
              </w:rPr>
              <w:t>Sprint-3</w:t>
            </w:r>
          </w:p>
        </w:tc>
        <w:tc>
          <w:tcPr>
            <w:tcW w:w="960" w:type="dxa"/>
          </w:tcPr>
          <w:p w14:paraId="7A113807" w14:textId="77777777" w:rsidR="009326C3" w:rsidRPr="00192F25" w:rsidRDefault="009326C3" w:rsidP="00EC2CDF">
            <w:pPr>
              <w:shd w:val="clear" w:color="auto" w:fill="FFFFFF"/>
              <w:spacing w:after="160"/>
              <w:rPr>
                <w:rFonts w:cs="Times New Roman"/>
              </w:rPr>
            </w:pPr>
            <w:r w:rsidRPr="00192F25">
              <w:rPr>
                <w:rFonts w:cs="Times New Roman"/>
              </w:rPr>
              <w:t>20</w:t>
            </w:r>
          </w:p>
        </w:tc>
        <w:tc>
          <w:tcPr>
            <w:tcW w:w="800" w:type="dxa"/>
          </w:tcPr>
          <w:p w14:paraId="019F699F" w14:textId="77777777" w:rsidR="009326C3" w:rsidRPr="00192F25" w:rsidRDefault="009326C3" w:rsidP="00EC2CDF">
            <w:pPr>
              <w:shd w:val="clear" w:color="auto" w:fill="FFFFFF"/>
              <w:spacing w:after="160"/>
              <w:rPr>
                <w:rFonts w:cs="Times New Roman"/>
              </w:rPr>
            </w:pPr>
            <w:r w:rsidRPr="00192F25">
              <w:rPr>
                <w:rFonts w:cs="Times New Roman"/>
              </w:rPr>
              <w:t>6 Days</w:t>
            </w:r>
          </w:p>
        </w:tc>
        <w:tc>
          <w:tcPr>
            <w:tcW w:w="1160" w:type="dxa"/>
          </w:tcPr>
          <w:p w14:paraId="5BA39CA7" w14:textId="77777777" w:rsidR="009326C3" w:rsidRPr="00192F25" w:rsidRDefault="009326C3" w:rsidP="00EC2CDF">
            <w:pPr>
              <w:shd w:val="clear" w:color="auto" w:fill="FFFFFF"/>
              <w:spacing w:after="160"/>
              <w:rPr>
                <w:rFonts w:cs="Times New Roman"/>
              </w:rPr>
            </w:pPr>
            <w:r w:rsidRPr="00192F25">
              <w:rPr>
                <w:rFonts w:cs="Times New Roman"/>
              </w:rPr>
              <w:t>14 Feb 2026</w:t>
            </w:r>
          </w:p>
        </w:tc>
        <w:tc>
          <w:tcPr>
            <w:tcW w:w="1720" w:type="dxa"/>
          </w:tcPr>
          <w:p w14:paraId="2EBD8CBC" w14:textId="77777777" w:rsidR="009326C3" w:rsidRPr="00192F25" w:rsidRDefault="009326C3" w:rsidP="00EC2CDF">
            <w:pPr>
              <w:shd w:val="clear" w:color="auto" w:fill="FFFFFF"/>
              <w:spacing w:after="160"/>
              <w:rPr>
                <w:rFonts w:cs="Times New Roman"/>
              </w:rPr>
            </w:pPr>
            <w:r w:rsidRPr="00192F25">
              <w:rPr>
                <w:rFonts w:cs="Times New Roman"/>
              </w:rPr>
              <w:t>20 Feb 2026</w:t>
            </w:r>
          </w:p>
        </w:tc>
        <w:tc>
          <w:tcPr>
            <w:tcW w:w="3000" w:type="dxa"/>
          </w:tcPr>
          <w:p w14:paraId="38CCD3FA" w14:textId="77777777" w:rsidR="009326C3" w:rsidRPr="00192F25" w:rsidRDefault="009326C3" w:rsidP="00EC2CDF">
            <w:pPr>
              <w:shd w:val="clear" w:color="auto" w:fill="FFFFFF"/>
              <w:spacing w:after="160"/>
              <w:rPr>
                <w:rFonts w:cs="Times New Roman"/>
              </w:rPr>
            </w:pPr>
            <w:r w:rsidRPr="00192F25">
              <w:rPr>
                <w:rFonts w:cs="Times New Roman"/>
              </w:rPr>
              <w:t>20</w:t>
            </w:r>
          </w:p>
        </w:tc>
        <w:tc>
          <w:tcPr>
            <w:tcW w:w="1800" w:type="dxa"/>
          </w:tcPr>
          <w:p w14:paraId="24ECE2D5" w14:textId="77777777" w:rsidR="009326C3" w:rsidRPr="00192F25" w:rsidRDefault="009326C3" w:rsidP="00EC2CDF">
            <w:pPr>
              <w:shd w:val="clear" w:color="auto" w:fill="FFFFFF"/>
              <w:spacing w:after="160"/>
              <w:rPr>
                <w:rFonts w:cs="Times New Roman"/>
              </w:rPr>
            </w:pPr>
            <w:r w:rsidRPr="00192F25">
              <w:rPr>
                <w:rFonts w:cs="Times New Roman"/>
              </w:rPr>
              <w:t>20 Feb 2026</w:t>
            </w:r>
          </w:p>
        </w:tc>
      </w:tr>
      <w:tr w:rsidR="009326C3" w:rsidRPr="00192F25" w14:paraId="7C384DC5" w14:textId="77777777" w:rsidTr="00EC2CDF">
        <w:tc>
          <w:tcPr>
            <w:tcW w:w="1020" w:type="dxa"/>
          </w:tcPr>
          <w:p w14:paraId="1A5AC7F7" w14:textId="77777777" w:rsidR="009326C3" w:rsidRPr="00192F25" w:rsidRDefault="009326C3" w:rsidP="00EC2CDF">
            <w:pPr>
              <w:shd w:val="clear" w:color="auto" w:fill="FFFFFF"/>
              <w:spacing w:after="160"/>
              <w:rPr>
                <w:rFonts w:cs="Times New Roman"/>
              </w:rPr>
            </w:pPr>
            <w:r w:rsidRPr="00192F25">
              <w:rPr>
                <w:rFonts w:cs="Times New Roman"/>
                <w:b/>
              </w:rPr>
              <w:t>Sprint-4</w:t>
            </w:r>
          </w:p>
        </w:tc>
        <w:tc>
          <w:tcPr>
            <w:tcW w:w="960" w:type="dxa"/>
          </w:tcPr>
          <w:p w14:paraId="27B60189" w14:textId="77777777" w:rsidR="009326C3" w:rsidRPr="00192F25" w:rsidRDefault="009326C3" w:rsidP="00EC2CDF">
            <w:pPr>
              <w:shd w:val="clear" w:color="auto" w:fill="FFFFFF"/>
              <w:spacing w:after="160"/>
              <w:rPr>
                <w:rFonts w:cs="Times New Roman"/>
              </w:rPr>
            </w:pPr>
            <w:r w:rsidRPr="00192F25">
              <w:rPr>
                <w:rFonts w:cs="Times New Roman"/>
              </w:rPr>
              <w:t>20</w:t>
            </w:r>
          </w:p>
        </w:tc>
        <w:tc>
          <w:tcPr>
            <w:tcW w:w="800" w:type="dxa"/>
          </w:tcPr>
          <w:p w14:paraId="0C659E18" w14:textId="77777777" w:rsidR="009326C3" w:rsidRPr="00192F25" w:rsidRDefault="009326C3" w:rsidP="00EC2CDF">
            <w:pPr>
              <w:shd w:val="clear" w:color="auto" w:fill="FFFFFF"/>
              <w:spacing w:after="160"/>
              <w:rPr>
                <w:rFonts w:cs="Times New Roman"/>
              </w:rPr>
            </w:pPr>
            <w:r w:rsidRPr="00192F25">
              <w:rPr>
                <w:rFonts w:cs="Times New Roman"/>
              </w:rPr>
              <w:t>6 Days</w:t>
            </w:r>
          </w:p>
        </w:tc>
        <w:tc>
          <w:tcPr>
            <w:tcW w:w="1160" w:type="dxa"/>
          </w:tcPr>
          <w:p w14:paraId="316EB079" w14:textId="77777777" w:rsidR="009326C3" w:rsidRPr="00192F25" w:rsidRDefault="009326C3" w:rsidP="00EC2CDF">
            <w:pPr>
              <w:shd w:val="clear" w:color="auto" w:fill="FFFFFF"/>
              <w:spacing w:after="160"/>
              <w:rPr>
                <w:rFonts w:cs="Times New Roman"/>
              </w:rPr>
            </w:pPr>
            <w:r w:rsidRPr="00192F25">
              <w:rPr>
                <w:rFonts w:cs="Times New Roman"/>
              </w:rPr>
              <w:t>16 Feb 2026</w:t>
            </w:r>
          </w:p>
        </w:tc>
        <w:tc>
          <w:tcPr>
            <w:tcW w:w="1720" w:type="dxa"/>
          </w:tcPr>
          <w:p w14:paraId="7E74DCCF" w14:textId="77777777" w:rsidR="009326C3" w:rsidRPr="00192F25" w:rsidRDefault="009326C3" w:rsidP="00EC2CDF">
            <w:pPr>
              <w:shd w:val="clear" w:color="auto" w:fill="FFFFFF"/>
              <w:spacing w:after="160"/>
              <w:rPr>
                <w:rFonts w:cs="Times New Roman"/>
              </w:rPr>
            </w:pPr>
            <w:r w:rsidRPr="00192F25">
              <w:rPr>
                <w:rFonts w:cs="Times New Roman"/>
              </w:rPr>
              <w:t>20 Feb 2026</w:t>
            </w:r>
          </w:p>
        </w:tc>
        <w:tc>
          <w:tcPr>
            <w:tcW w:w="3000" w:type="dxa"/>
          </w:tcPr>
          <w:p w14:paraId="6447DCA5" w14:textId="77777777" w:rsidR="009326C3" w:rsidRPr="00192F25" w:rsidRDefault="009326C3" w:rsidP="00EC2CDF">
            <w:pPr>
              <w:shd w:val="clear" w:color="auto" w:fill="FFFFFF"/>
              <w:spacing w:after="160"/>
              <w:rPr>
                <w:rFonts w:cs="Times New Roman"/>
              </w:rPr>
            </w:pPr>
            <w:r w:rsidRPr="00192F25">
              <w:rPr>
                <w:rFonts w:cs="Times New Roman"/>
              </w:rPr>
              <w:t>20</w:t>
            </w:r>
          </w:p>
        </w:tc>
        <w:tc>
          <w:tcPr>
            <w:tcW w:w="1800" w:type="dxa"/>
          </w:tcPr>
          <w:p w14:paraId="33E89210" w14:textId="77777777" w:rsidR="009326C3" w:rsidRPr="00192F25" w:rsidRDefault="009326C3" w:rsidP="00EC2CDF">
            <w:pPr>
              <w:shd w:val="clear" w:color="auto" w:fill="FFFFFF"/>
              <w:spacing w:after="160"/>
              <w:rPr>
                <w:rFonts w:cs="Times New Roman"/>
              </w:rPr>
            </w:pPr>
            <w:r w:rsidRPr="00192F25">
              <w:rPr>
                <w:rFonts w:cs="Times New Roman"/>
              </w:rPr>
              <w:t>20 Feb 2026</w:t>
            </w:r>
          </w:p>
        </w:tc>
      </w:tr>
    </w:tbl>
    <w:p w14:paraId="11DBE1CD" w14:textId="77777777" w:rsidR="009326C3" w:rsidRPr="00192F25" w:rsidRDefault="009326C3" w:rsidP="009326C3">
      <w:pPr>
        <w:rPr>
          <w:rFonts w:cs="Times New Roman"/>
          <w:b/>
          <w:bCs/>
        </w:rPr>
      </w:pPr>
    </w:p>
    <w:p w14:paraId="6FC7D6F8" w14:textId="3C3D2C5E" w:rsidR="009326C3" w:rsidRPr="00192F25" w:rsidRDefault="009326C3" w:rsidP="009326C3">
      <w:pPr>
        <w:rPr>
          <w:rFonts w:cs="Times New Roman"/>
          <w:b/>
          <w:bCs/>
        </w:rPr>
      </w:pPr>
      <w:r w:rsidRPr="00192F25">
        <w:rPr>
          <w:rFonts w:cs="Times New Roman"/>
          <w:b/>
          <w:bCs/>
        </w:rPr>
        <w:t>6. FUNCTIONAL AND PERFORMANCE TESTING</w:t>
      </w:r>
    </w:p>
    <w:p w14:paraId="608EE29A" w14:textId="77777777" w:rsidR="009326C3" w:rsidRPr="00192F25" w:rsidRDefault="009326C3" w:rsidP="009326C3">
      <w:pPr>
        <w:rPr>
          <w:rFonts w:cs="Times New Roman"/>
        </w:rPr>
      </w:pPr>
    </w:p>
    <w:p w14:paraId="6498072F" w14:textId="77777777" w:rsidR="009326C3" w:rsidRPr="00192F25" w:rsidRDefault="009326C3" w:rsidP="009326C3">
      <w:pPr>
        <w:rPr>
          <w:rFonts w:cs="Times New Roman"/>
          <w:b/>
          <w:bCs/>
        </w:rPr>
      </w:pPr>
      <w:r w:rsidRPr="00192F25">
        <w:rPr>
          <w:rFonts w:cs="Times New Roman"/>
          <w:b/>
          <w:bCs/>
        </w:rPr>
        <w:t>6.1 Performance Testing</w:t>
      </w:r>
    </w:p>
    <w:p w14:paraId="3E977F22" w14:textId="77777777" w:rsidR="009326C3" w:rsidRPr="00192F25" w:rsidRDefault="009326C3" w:rsidP="009326C3">
      <w:pPr>
        <w:rPr>
          <w:rFonts w:cs="Times New Roman"/>
          <w:lang w:val="en-IN"/>
        </w:rPr>
      </w:pPr>
      <w:r w:rsidRPr="00192F25">
        <w:rPr>
          <w:rFonts w:cs="Times New Roman"/>
          <w:lang w:val="en-IN"/>
        </w:rPr>
        <w:t>Performance testing was conducted to evaluate the efficiency, responsiveness, and stability of the Smart Sorting system under different conditions. The goal was to ensure that the system performs reliably while processing image inputs and generating classification results.</w:t>
      </w:r>
    </w:p>
    <w:p w14:paraId="54F5211A" w14:textId="77777777" w:rsidR="009326C3" w:rsidRPr="00192F25" w:rsidRDefault="009326C3" w:rsidP="009326C3">
      <w:pPr>
        <w:rPr>
          <w:rFonts w:cs="Times New Roman"/>
          <w:lang w:val="en-IN"/>
        </w:rPr>
      </w:pPr>
      <w:r w:rsidRPr="00192F25">
        <w:rPr>
          <w:rFonts w:cs="Times New Roman"/>
          <w:b/>
          <w:bCs/>
          <w:lang w:val="en-IN"/>
        </w:rPr>
        <w:t>Tools Used:</w:t>
      </w:r>
      <w:r w:rsidRPr="00192F25">
        <w:rPr>
          <w:rFonts w:cs="Times New Roman"/>
          <w:lang w:val="en-IN"/>
        </w:rPr>
        <w:br/>
        <w:t>• Postman for testing backend API responses</w:t>
      </w:r>
      <w:r w:rsidRPr="00192F25">
        <w:rPr>
          <w:rFonts w:cs="Times New Roman"/>
          <w:lang w:val="en-IN"/>
        </w:rPr>
        <w:br/>
        <w:t>• Python-based testing for measuring model prediction time</w:t>
      </w:r>
    </w:p>
    <w:p w14:paraId="6C2DCDD7" w14:textId="77777777" w:rsidR="009326C3" w:rsidRPr="00192F25" w:rsidRDefault="009326C3" w:rsidP="009326C3">
      <w:pPr>
        <w:rPr>
          <w:rFonts w:cs="Times New Roman"/>
        </w:rPr>
      </w:pPr>
    </w:p>
    <w:p w14:paraId="343EAED6" w14:textId="77777777" w:rsidR="009326C3" w:rsidRPr="00192F25" w:rsidRDefault="009326C3" w:rsidP="009326C3">
      <w:pPr>
        <w:rPr>
          <w:rFonts w:cs="Times New Roman"/>
          <w:b/>
          <w:bCs/>
        </w:rPr>
      </w:pPr>
      <w:r w:rsidRPr="00192F25">
        <w:rPr>
          <w:rFonts w:cs="Times New Roman"/>
          <w:b/>
          <w:bCs/>
        </w:rPr>
        <w:t>Test Scenarios:</w:t>
      </w:r>
    </w:p>
    <w:p w14:paraId="54629E89" w14:textId="77777777" w:rsidR="009326C3" w:rsidRPr="00192F25" w:rsidRDefault="009326C3" w:rsidP="009326C3">
      <w:pPr>
        <w:rPr>
          <w:rFonts w:cs="Times New Roman"/>
        </w:rPr>
      </w:pPr>
      <w:r w:rsidRPr="00192F25">
        <w:rPr>
          <w:rFonts w:cs="Times New Roman"/>
        </w:rPr>
        <w:t>• Simulated multiple image upload requests</w:t>
      </w:r>
      <w:r w:rsidRPr="00192F25">
        <w:rPr>
          <w:rFonts w:cs="Times New Roman"/>
        </w:rPr>
        <w:br/>
        <w:t>• Measured image processing and prediction response time</w:t>
      </w:r>
      <w:r w:rsidRPr="00192F25">
        <w:rPr>
          <w:rFonts w:cs="Times New Roman"/>
        </w:rPr>
        <w:br/>
      </w:r>
      <w:r w:rsidRPr="00192F25">
        <w:rPr>
          <w:rFonts w:cs="Times New Roman"/>
        </w:rPr>
        <w:lastRenderedPageBreak/>
        <w:t>• Evaluated system performance during continuous image classification</w:t>
      </w:r>
      <w:r w:rsidRPr="00192F25">
        <w:rPr>
          <w:rFonts w:cs="Times New Roman"/>
        </w:rPr>
        <w:br/>
        <w:t>• Checked backend stability during repeated predictions</w:t>
      </w:r>
    </w:p>
    <w:p w14:paraId="10612DF8" w14:textId="230A1209" w:rsidR="009326C3" w:rsidRPr="00192F25" w:rsidRDefault="009326C3" w:rsidP="009326C3">
      <w:pPr>
        <w:rPr>
          <w:rFonts w:cs="Times New Roman"/>
          <w:b/>
          <w:bCs/>
        </w:rPr>
      </w:pPr>
      <w:r w:rsidRPr="00192F25">
        <w:rPr>
          <w:rFonts w:cs="Times New Roman"/>
          <w:b/>
          <w:bCs/>
        </w:rPr>
        <w:t>Results:</w:t>
      </w:r>
    </w:p>
    <w:p w14:paraId="435968D6" w14:textId="7E350354" w:rsidR="00A714E1" w:rsidRPr="00192F25" w:rsidRDefault="009326C3">
      <w:pPr>
        <w:rPr>
          <w:rFonts w:cs="Times New Roman"/>
        </w:rPr>
      </w:pPr>
      <w:r w:rsidRPr="00192F25">
        <w:rPr>
          <w:rFonts w:cs="Times New Roman"/>
        </w:rPr>
        <w:t>• The system handled multiple image inputs without failure</w:t>
      </w:r>
      <w:r w:rsidRPr="00192F25">
        <w:rPr>
          <w:rFonts w:cs="Times New Roman"/>
        </w:rPr>
        <w:br/>
        <w:t>• Average prediction response time was less than 2 seconds per image</w:t>
      </w:r>
      <w:r w:rsidRPr="00192F25">
        <w:rPr>
          <w:rFonts w:cs="Times New Roman"/>
        </w:rPr>
        <w:br/>
        <w:t>• Image preprocessing and classification were performed efficiently</w:t>
      </w:r>
      <w:r w:rsidRPr="00192F25">
        <w:rPr>
          <w:rFonts w:cs="Times New Roman"/>
        </w:rPr>
        <w:br/>
        <w:t>• No system crashes or prediction errors were observed during testing</w:t>
      </w:r>
    </w:p>
    <w:p w14:paraId="41FFF68B" w14:textId="77777777" w:rsidR="009326C3" w:rsidRPr="00192F25" w:rsidRDefault="009326C3">
      <w:pPr>
        <w:rPr>
          <w:rFonts w:cs="Times New Roman"/>
          <w:b/>
          <w:bCs/>
        </w:rPr>
      </w:pPr>
    </w:p>
    <w:p w14:paraId="5123FC5A" w14:textId="19934663" w:rsidR="00A714E1" w:rsidRPr="00192F25" w:rsidRDefault="00000000">
      <w:pPr>
        <w:rPr>
          <w:rFonts w:cs="Times New Roman"/>
          <w:b/>
          <w:bCs/>
        </w:rPr>
      </w:pPr>
      <w:r w:rsidRPr="00192F25">
        <w:rPr>
          <w:rFonts w:cs="Times New Roman"/>
          <w:b/>
          <w:bCs/>
        </w:rPr>
        <w:t>7. RESULTS</w:t>
      </w:r>
    </w:p>
    <w:p w14:paraId="6C94F078" w14:textId="77777777" w:rsidR="00A714E1" w:rsidRPr="00192F25" w:rsidRDefault="00A714E1">
      <w:pPr>
        <w:rPr>
          <w:rFonts w:cs="Times New Roman"/>
        </w:rPr>
      </w:pPr>
    </w:p>
    <w:p w14:paraId="3774972B" w14:textId="77777777" w:rsidR="009326C3" w:rsidRPr="00192F25" w:rsidRDefault="009326C3" w:rsidP="009326C3">
      <w:pPr>
        <w:jc w:val="both"/>
        <w:rPr>
          <w:rFonts w:cs="Times New Roman"/>
          <w:b/>
          <w:bCs/>
          <w:sz w:val="32"/>
          <w:szCs w:val="32"/>
        </w:rPr>
      </w:pPr>
    </w:p>
    <w:p w14:paraId="0ED825DD" w14:textId="77777777" w:rsidR="009326C3" w:rsidRPr="00192F25" w:rsidRDefault="009326C3" w:rsidP="009326C3">
      <w:pPr>
        <w:jc w:val="both"/>
        <w:rPr>
          <w:rFonts w:cs="Times New Roman"/>
          <w:b/>
          <w:bCs/>
          <w:sz w:val="32"/>
          <w:szCs w:val="32"/>
        </w:rPr>
      </w:pPr>
      <w:r w:rsidRPr="00192F25">
        <w:rPr>
          <w:rFonts w:cs="Times New Roman"/>
          <w:b/>
          <w:bCs/>
          <w:noProof/>
          <w:sz w:val="32"/>
          <w:szCs w:val="32"/>
        </w:rPr>
        <w:drawing>
          <wp:inline distT="0" distB="0" distL="0" distR="0" wp14:anchorId="31C8E322" wp14:editId="02BE5783">
            <wp:extent cx="5943600" cy="2587625"/>
            <wp:effectExtent l="0" t="0" r="0" b="3175"/>
            <wp:docPr id="2000663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587625"/>
                    </a:xfrm>
                    <a:prstGeom prst="rect">
                      <a:avLst/>
                    </a:prstGeom>
                    <a:noFill/>
                    <a:ln>
                      <a:noFill/>
                    </a:ln>
                  </pic:spPr>
                </pic:pic>
              </a:graphicData>
            </a:graphic>
          </wp:inline>
        </w:drawing>
      </w:r>
    </w:p>
    <w:p w14:paraId="15314F94" w14:textId="77777777" w:rsidR="009326C3" w:rsidRPr="00192F25" w:rsidRDefault="009326C3" w:rsidP="009326C3">
      <w:pPr>
        <w:jc w:val="both"/>
        <w:rPr>
          <w:rFonts w:cs="Times New Roman"/>
          <w:b/>
          <w:bCs/>
          <w:sz w:val="32"/>
          <w:szCs w:val="32"/>
        </w:rPr>
      </w:pPr>
      <w:r w:rsidRPr="00192F25">
        <w:rPr>
          <w:rFonts w:cs="Times New Roman"/>
          <w:b/>
          <w:bCs/>
          <w:sz w:val="32"/>
          <w:szCs w:val="32"/>
        </w:rPr>
        <w:t xml:space="preserve">                                             </w:t>
      </w:r>
      <w:r w:rsidRPr="00192F25">
        <w:rPr>
          <w:rFonts w:cs="Times New Roman"/>
          <w:b/>
          <w:bCs/>
          <w:szCs w:val="24"/>
        </w:rPr>
        <w:t xml:space="preserve">Fig: Interface </w:t>
      </w:r>
    </w:p>
    <w:p w14:paraId="1FC68E66" w14:textId="77777777" w:rsidR="009326C3" w:rsidRPr="00192F25" w:rsidRDefault="009326C3" w:rsidP="009326C3">
      <w:pPr>
        <w:jc w:val="both"/>
        <w:rPr>
          <w:rFonts w:cs="Times New Roman"/>
          <w:b/>
          <w:bCs/>
          <w:sz w:val="32"/>
          <w:szCs w:val="32"/>
        </w:rPr>
      </w:pPr>
    </w:p>
    <w:p w14:paraId="1F51AA49" w14:textId="77777777" w:rsidR="009326C3" w:rsidRPr="00192F25" w:rsidRDefault="009326C3" w:rsidP="009326C3">
      <w:pPr>
        <w:jc w:val="both"/>
        <w:rPr>
          <w:rFonts w:cs="Times New Roman"/>
          <w:b/>
          <w:bCs/>
          <w:sz w:val="32"/>
          <w:szCs w:val="32"/>
        </w:rPr>
      </w:pPr>
      <w:r w:rsidRPr="00192F25">
        <w:rPr>
          <w:rFonts w:cs="Times New Roman"/>
          <w:b/>
          <w:bCs/>
          <w:noProof/>
          <w:sz w:val="32"/>
          <w:szCs w:val="32"/>
        </w:rPr>
        <w:lastRenderedPageBreak/>
        <w:drawing>
          <wp:inline distT="0" distB="0" distL="0" distR="0" wp14:anchorId="5B2FECFE" wp14:editId="58A3B327">
            <wp:extent cx="5943600" cy="3709670"/>
            <wp:effectExtent l="0" t="0" r="0" b="5080"/>
            <wp:docPr id="18619604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709670"/>
                    </a:xfrm>
                    <a:prstGeom prst="rect">
                      <a:avLst/>
                    </a:prstGeom>
                    <a:noFill/>
                    <a:ln>
                      <a:noFill/>
                    </a:ln>
                  </pic:spPr>
                </pic:pic>
              </a:graphicData>
            </a:graphic>
          </wp:inline>
        </w:drawing>
      </w:r>
    </w:p>
    <w:p w14:paraId="68D6A888" w14:textId="024A8AF7" w:rsidR="009326C3" w:rsidRPr="00192F25" w:rsidRDefault="009326C3" w:rsidP="009326C3">
      <w:pPr>
        <w:jc w:val="both"/>
        <w:rPr>
          <w:rFonts w:cs="Times New Roman"/>
          <w:b/>
          <w:bCs/>
          <w:szCs w:val="24"/>
        </w:rPr>
      </w:pPr>
      <w:r w:rsidRPr="00192F25">
        <w:rPr>
          <w:rFonts w:cs="Times New Roman"/>
          <w:b/>
          <w:bCs/>
          <w:szCs w:val="24"/>
        </w:rPr>
        <w:t xml:space="preserve">                                               Fig: File Upload</w:t>
      </w:r>
      <w:r w:rsidRPr="00192F25">
        <w:rPr>
          <w:rFonts w:cs="Times New Roman"/>
          <w:szCs w:val="24"/>
        </w:rPr>
        <w:t xml:space="preserve">                   </w:t>
      </w:r>
    </w:p>
    <w:p w14:paraId="0E0C57B4" w14:textId="77777777" w:rsidR="009326C3" w:rsidRPr="00192F25" w:rsidRDefault="009326C3" w:rsidP="009326C3">
      <w:pPr>
        <w:tabs>
          <w:tab w:val="left" w:pos="1064"/>
          <w:tab w:val="left" w:pos="1279"/>
        </w:tabs>
        <w:ind w:right="566"/>
        <w:jc w:val="both"/>
        <w:rPr>
          <w:rFonts w:cs="Times New Roman"/>
          <w:szCs w:val="24"/>
        </w:rPr>
      </w:pPr>
      <w:r w:rsidRPr="00192F25">
        <w:rPr>
          <w:rFonts w:cs="Times New Roman"/>
          <w:noProof/>
          <w:szCs w:val="24"/>
        </w:rPr>
        <w:drawing>
          <wp:inline distT="0" distB="0" distL="0" distR="0" wp14:anchorId="1B1CB8B6" wp14:editId="37E6D3EB">
            <wp:extent cx="5943600" cy="3013075"/>
            <wp:effectExtent l="0" t="0" r="0" b="0"/>
            <wp:docPr id="13536535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013075"/>
                    </a:xfrm>
                    <a:prstGeom prst="rect">
                      <a:avLst/>
                    </a:prstGeom>
                    <a:noFill/>
                    <a:ln>
                      <a:noFill/>
                    </a:ln>
                  </pic:spPr>
                </pic:pic>
              </a:graphicData>
            </a:graphic>
          </wp:inline>
        </w:drawing>
      </w:r>
      <w:r w:rsidRPr="00192F25">
        <w:rPr>
          <w:rFonts w:cs="Times New Roman"/>
          <w:szCs w:val="24"/>
        </w:rPr>
        <w:t xml:space="preserve">                            </w:t>
      </w:r>
    </w:p>
    <w:p w14:paraId="0A8D5642" w14:textId="77777777" w:rsidR="009326C3" w:rsidRPr="00192F25" w:rsidRDefault="009326C3" w:rsidP="009326C3">
      <w:pPr>
        <w:rPr>
          <w:rFonts w:cs="Times New Roman"/>
          <w:b/>
          <w:bCs/>
          <w:szCs w:val="24"/>
        </w:rPr>
      </w:pPr>
      <w:r w:rsidRPr="00192F25">
        <w:rPr>
          <w:rFonts w:cs="Times New Roman"/>
          <w:b/>
          <w:bCs/>
          <w:szCs w:val="24"/>
        </w:rPr>
        <w:t xml:space="preserve">                                                                  Fig: Banana Detection</w:t>
      </w:r>
    </w:p>
    <w:p w14:paraId="6B32C87D" w14:textId="77777777" w:rsidR="009326C3" w:rsidRPr="00192F25" w:rsidRDefault="009326C3" w:rsidP="009326C3">
      <w:pPr>
        <w:rPr>
          <w:rFonts w:cs="Times New Roman"/>
          <w:szCs w:val="24"/>
        </w:rPr>
      </w:pPr>
    </w:p>
    <w:p w14:paraId="16424B30" w14:textId="77777777" w:rsidR="009326C3" w:rsidRPr="00192F25" w:rsidRDefault="009326C3" w:rsidP="009326C3">
      <w:pPr>
        <w:rPr>
          <w:rFonts w:cs="Times New Roman"/>
          <w:szCs w:val="24"/>
        </w:rPr>
      </w:pPr>
      <w:r w:rsidRPr="00192F25">
        <w:rPr>
          <w:rFonts w:cs="Times New Roman"/>
          <w:noProof/>
          <w:szCs w:val="24"/>
        </w:rPr>
        <w:lastRenderedPageBreak/>
        <w:drawing>
          <wp:inline distT="0" distB="0" distL="0" distR="0" wp14:anchorId="2D5CA1E2" wp14:editId="55BB27D4">
            <wp:extent cx="5943600" cy="3786505"/>
            <wp:effectExtent l="0" t="0" r="0" b="4445"/>
            <wp:docPr id="84979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796235" name=""/>
                    <pic:cNvPicPr/>
                  </pic:nvPicPr>
                  <pic:blipFill>
                    <a:blip r:embed="rId10"/>
                    <a:stretch>
                      <a:fillRect/>
                    </a:stretch>
                  </pic:blipFill>
                  <pic:spPr>
                    <a:xfrm>
                      <a:off x="0" y="0"/>
                      <a:ext cx="5943600" cy="3786505"/>
                    </a:xfrm>
                    <a:prstGeom prst="rect">
                      <a:avLst/>
                    </a:prstGeom>
                  </pic:spPr>
                </pic:pic>
              </a:graphicData>
            </a:graphic>
          </wp:inline>
        </w:drawing>
      </w:r>
    </w:p>
    <w:p w14:paraId="084B39F2" w14:textId="77777777" w:rsidR="009326C3" w:rsidRPr="00192F25" w:rsidRDefault="009326C3" w:rsidP="009326C3">
      <w:pPr>
        <w:rPr>
          <w:rFonts w:cs="Times New Roman"/>
          <w:b/>
          <w:bCs/>
          <w:szCs w:val="24"/>
        </w:rPr>
      </w:pPr>
      <w:r w:rsidRPr="00192F25">
        <w:rPr>
          <w:rFonts w:cs="Times New Roman"/>
          <w:szCs w:val="24"/>
        </w:rPr>
        <w:t xml:space="preserve">                                                         </w:t>
      </w:r>
      <w:r w:rsidRPr="00192F25">
        <w:rPr>
          <w:rFonts w:cs="Times New Roman"/>
          <w:b/>
          <w:bCs/>
          <w:szCs w:val="24"/>
        </w:rPr>
        <w:t>Fig: Rotten Bell Pepper Detection</w:t>
      </w:r>
    </w:p>
    <w:p w14:paraId="2757BC33" w14:textId="77777777" w:rsidR="009326C3" w:rsidRPr="00192F25" w:rsidRDefault="009326C3" w:rsidP="009326C3">
      <w:pPr>
        <w:rPr>
          <w:rFonts w:cs="Times New Roman"/>
          <w:b/>
          <w:bCs/>
          <w:szCs w:val="24"/>
        </w:rPr>
      </w:pPr>
    </w:p>
    <w:p w14:paraId="48FAB3A8" w14:textId="77777777" w:rsidR="009326C3" w:rsidRPr="00192F25" w:rsidRDefault="009326C3" w:rsidP="009326C3">
      <w:pPr>
        <w:rPr>
          <w:rFonts w:cs="Times New Roman"/>
          <w:szCs w:val="24"/>
        </w:rPr>
      </w:pPr>
      <w:r w:rsidRPr="00192F25">
        <w:rPr>
          <w:rFonts w:cs="Times New Roman"/>
          <w:noProof/>
          <w:szCs w:val="24"/>
        </w:rPr>
        <w:drawing>
          <wp:inline distT="0" distB="0" distL="0" distR="0" wp14:anchorId="07F3C9DC" wp14:editId="2E93A83B">
            <wp:extent cx="5943600" cy="3190240"/>
            <wp:effectExtent l="0" t="0" r="0" b="0"/>
            <wp:docPr id="202399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98663" name=""/>
                    <pic:cNvPicPr/>
                  </pic:nvPicPr>
                  <pic:blipFill>
                    <a:blip r:embed="rId11"/>
                    <a:stretch>
                      <a:fillRect/>
                    </a:stretch>
                  </pic:blipFill>
                  <pic:spPr>
                    <a:xfrm>
                      <a:off x="0" y="0"/>
                      <a:ext cx="5943600" cy="3190240"/>
                    </a:xfrm>
                    <a:prstGeom prst="rect">
                      <a:avLst/>
                    </a:prstGeom>
                  </pic:spPr>
                </pic:pic>
              </a:graphicData>
            </a:graphic>
          </wp:inline>
        </w:drawing>
      </w:r>
    </w:p>
    <w:p w14:paraId="54CB1D74" w14:textId="77777777" w:rsidR="009326C3" w:rsidRPr="00192F25" w:rsidRDefault="009326C3" w:rsidP="009326C3">
      <w:pPr>
        <w:jc w:val="both"/>
        <w:rPr>
          <w:rFonts w:cs="Times New Roman"/>
          <w:b/>
          <w:bCs/>
          <w:szCs w:val="24"/>
        </w:rPr>
      </w:pPr>
      <w:r w:rsidRPr="00192F25">
        <w:rPr>
          <w:rFonts w:cs="Times New Roman"/>
          <w:b/>
          <w:bCs/>
          <w:szCs w:val="24"/>
        </w:rPr>
        <w:t xml:space="preserve">                                              Fig: Fresh Strawberry Detection</w:t>
      </w:r>
    </w:p>
    <w:p w14:paraId="0F35DAC9" w14:textId="64F2C9BB" w:rsidR="009326C3" w:rsidRPr="00192F25" w:rsidRDefault="009326C3" w:rsidP="009326C3">
      <w:pPr>
        <w:jc w:val="both"/>
        <w:rPr>
          <w:rFonts w:cs="Times New Roman"/>
          <w:szCs w:val="24"/>
        </w:rPr>
      </w:pPr>
      <w:r w:rsidRPr="00192F25">
        <w:rPr>
          <w:rFonts w:cs="Times New Roman"/>
          <w:b/>
          <w:bCs/>
          <w:sz w:val="32"/>
          <w:szCs w:val="32"/>
        </w:rPr>
        <w:lastRenderedPageBreak/>
        <w:t xml:space="preserve">                                   </w:t>
      </w:r>
      <w:r w:rsidRPr="00192F25">
        <w:rPr>
          <w:rFonts w:cs="Times New Roman"/>
          <w:b/>
          <w:bCs/>
          <w:noProof/>
          <w:sz w:val="32"/>
          <w:szCs w:val="32"/>
        </w:rPr>
        <w:drawing>
          <wp:inline distT="0" distB="0" distL="0" distR="0" wp14:anchorId="71A9B8D2" wp14:editId="172444E1">
            <wp:extent cx="5943600" cy="2823845"/>
            <wp:effectExtent l="0" t="0" r="0" b="0"/>
            <wp:docPr id="1846658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58813" name=""/>
                    <pic:cNvPicPr/>
                  </pic:nvPicPr>
                  <pic:blipFill>
                    <a:blip r:embed="rId12"/>
                    <a:stretch>
                      <a:fillRect/>
                    </a:stretch>
                  </pic:blipFill>
                  <pic:spPr>
                    <a:xfrm>
                      <a:off x="0" y="0"/>
                      <a:ext cx="5943600" cy="2823845"/>
                    </a:xfrm>
                    <a:prstGeom prst="rect">
                      <a:avLst/>
                    </a:prstGeom>
                  </pic:spPr>
                </pic:pic>
              </a:graphicData>
            </a:graphic>
          </wp:inline>
        </w:drawing>
      </w:r>
    </w:p>
    <w:p w14:paraId="20171D39" w14:textId="77777777" w:rsidR="009326C3" w:rsidRPr="00192F25" w:rsidRDefault="009326C3" w:rsidP="009326C3">
      <w:pPr>
        <w:jc w:val="both"/>
        <w:rPr>
          <w:rFonts w:cs="Times New Roman"/>
          <w:b/>
          <w:bCs/>
          <w:szCs w:val="24"/>
        </w:rPr>
      </w:pPr>
      <w:r w:rsidRPr="00192F25">
        <w:rPr>
          <w:rFonts w:cs="Times New Roman"/>
          <w:b/>
          <w:bCs/>
          <w:szCs w:val="24"/>
        </w:rPr>
        <w:t xml:space="preserve">                                                 Fig: Fresh carrot Detection</w:t>
      </w:r>
    </w:p>
    <w:p w14:paraId="62F0CAFB" w14:textId="77777777" w:rsidR="00A714E1" w:rsidRPr="00192F25" w:rsidRDefault="00A714E1">
      <w:pPr>
        <w:rPr>
          <w:rFonts w:cs="Times New Roman"/>
        </w:rPr>
      </w:pPr>
    </w:p>
    <w:p w14:paraId="437F83FA" w14:textId="77777777" w:rsidR="00DF6692" w:rsidRPr="00192F25" w:rsidRDefault="00DF6692">
      <w:pPr>
        <w:rPr>
          <w:rFonts w:cs="Times New Roman"/>
        </w:rPr>
      </w:pPr>
    </w:p>
    <w:p w14:paraId="4AA7DA12" w14:textId="77777777" w:rsidR="00A714E1" w:rsidRPr="00192F25" w:rsidRDefault="00000000">
      <w:pPr>
        <w:rPr>
          <w:rFonts w:cs="Times New Roman"/>
          <w:b/>
          <w:bCs/>
        </w:rPr>
      </w:pPr>
      <w:r w:rsidRPr="00192F25">
        <w:rPr>
          <w:rFonts w:cs="Times New Roman"/>
          <w:b/>
          <w:bCs/>
        </w:rPr>
        <w:t>8. ADVANTAGES &amp; DISADVANTAGES</w:t>
      </w:r>
    </w:p>
    <w:p w14:paraId="2465CB0B" w14:textId="77777777" w:rsidR="00A714E1" w:rsidRPr="00192F25" w:rsidRDefault="00A714E1">
      <w:pPr>
        <w:rPr>
          <w:rFonts w:cs="Times New Roman"/>
        </w:rPr>
      </w:pPr>
    </w:p>
    <w:p w14:paraId="702B2B0D" w14:textId="77777777" w:rsidR="00A714E1" w:rsidRPr="00192F25" w:rsidRDefault="00000000">
      <w:pPr>
        <w:rPr>
          <w:rFonts w:cs="Times New Roman"/>
          <w:b/>
          <w:bCs/>
        </w:rPr>
      </w:pPr>
      <w:r w:rsidRPr="00192F25">
        <w:rPr>
          <w:rFonts w:cs="Times New Roman"/>
          <w:b/>
          <w:bCs/>
        </w:rPr>
        <w:t>Advantages:</w:t>
      </w:r>
    </w:p>
    <w:p w14:paraId="0F6812AB" w14:textId="77777777" w:rsidR="009326C3" w:rsidRPr="00192F25" w:rsidRDefault="009326C3" w:rsidP="009326C3">
      <w:pPr>
        <w:rPr>
          <w:rFonts w:cs="Times New Roman"/>
          <w:lang w:val="en-IN"/>
        </w:rPr>
      </w:pPr>
      <w:r w:rsidRPr="00192F25">
        <w:rPr>
          <w:rFonts w:cs="Times New Roman"/>
          <w:lang w:val="en-IN"/>
        </w:rPr>
        <w:t>• Saves time by automating the detection of rotten fruits and vegetables</w:t>
      </w:r>
      <w:r w:rsidRPr="00192F25">
        <w:rPr>
          <w:rFonts w:cs="Times New Roman"/>
          <w:lang w:val="en-IN"/>
        </w:rPr>
        <w:br/>
        <w:t>• Reduces manual effort and human error in quality inspection</w:t>
      </w:r>
      <w:r w:rsidRPr="00192F25">
        <w:rPr>
          <w:rFonts w:cs="Times New Roman"/>
          <w:lang w:val="en-IN"/>
        </w:rPr>
        <w:br/>
        <w:t>• Provides fast and accurate classification results</w:t>
      </w:r>
      <w:r w:rsidRPr="00192F25">
        <w:rPr>
          <w:rFonts w:cs="Times New Roman"/>
          <w:lang w:val="en-IN"/>
        </w:rPr>
        <w:br/>
        <w:t>• Easy to use with a simple and user-friendly interface</w:t>
      </w:r>
      <w:r w:rsidRPr="00192F25">
        <w:rPr>
          <w:rFonts w:cs="Times New Roman"/>
          <w:lang w:val="en-IN"/>
        </w:rPr>
        <w:br/>
        <w:t>• Helps reduce food waste and improves quality control</w:t>
      </w:r>
      <w:r w:rsidRPr="00192F25">
        <w:rPr>
          <w:rFonts w:cs="Times New Roman"/>
          <w:lang w:val="en-IN"/>
        </w:rPr>
        <w:br/>
        <w:t>• Can be used in food processing units, supermarkets, and smart homes</w:t>
      </w:r>
    </w:p>
    <w:p w14:paraId="6021EA3A" w14:textId="77777777" w:rsidR="00A714E1" w:rsidRPr="00192F25" w:rsidRDefault="00A714E1">
      <w:pPr>
        <w:rPr>
          <w:rFonts w:cs="Times New Roman"/>
          <w:b/>
          <w:bCs/>
        </w:rPr>
      </w:pPr>
    </w:p>
    <w:p w14:paraId="1023911C" w14:textId="77777777" w:rsidR="00A714E1" w:rsidRPr="00192F25" w:rsidRDefault="00000000">
      <w:pPr>
        <w:rPr>
          <w:rFonts w:cs="Times New Roman"/>
          <w:b/>
          <w:bCs/>
        </w:rPr>
      </w:pPr>
      <w:r w:rsidRPr="00192F25">
        <w:rPr>
          <w:rFonts w:cs="Times New Roman"/>
          <w:b/>
          <w:bCs/>
        </w:rPr>
        <w:t>Disadvantages:</w:t>
      </w:r>
    </w:p>
    <w:p w14:paraId="77DB3495" w14:textId="7B9C6B99" w:rsidR="00A714E1" w:rsidRDefault="009326C3">
      <w:pPr>
        <w:rPr>
          <w:rFonts w:cs="Times New Roman"/>
        </w:rPr>
      </w:pPr>
      <w:r w:rsidRPr="00192F25">
        <w:rPr>
          <w:rFonts w:cs="Times New Roman"/>
        </w:rPr>
        <w:t>• Requires a stable internet connection for web-based access</w:t>
      </w:r>
      <w:r w:rsidRPr="00192F25">
        <w:rPr>
          <w:rFonts w:cs="Times New Roman"/>
        </w:rPr>
        <w:br/>
        <w:t>• Initial model training and setup may require computational resources</w:t>
      </w:r>
      <w:r w:rsidRPr="00192F25">
        <w:rPr>
          <w:rFonts w:cs="Times New Roman"/>
        </w:rPr>
        <w:br/>
        <w:t>• Accuracy depends on image quality and lighting conditions</w:t>
      </w:r>
    </w:p>
    <w:p w14:paraId="067ADD18" w14:textId="77777777" w:rsidR="00192F25" w:rsidRPr="00192F25" w:rsidRDefault="00192F25">
      <w:pPr>
        <w:rPr>
          <w:rFonts w:cs="Times New Roman"/>
        </w:rPr>
      </w:pPr>
    </w:p>
    <w:p w14:paraId="2F7D2779" w14:textId="77777777" w:rsidR="00A714E1" w:rsidRPr="00192F25" w:rsidRDefault="00000000">
      <w:pPr>
        <w:rPr>
          <w:rFonts w:cs="Times New Roman"/>
          <w:b/>
          <w:bCs/>
        </w:rPr>
      </w:pPr>
      <w:r w:rsidRPr="00192F25">
        <w:rPr>
          <w:rFonts w:cs="Times New Roman"/>
          <w:b/>
          <w:bCs/>
        </w:rPr>
        <w:lastRenderedPageBreak/>
        <w:t>9. CONCLUSION</w:t>
      </w:r>
    </w:p>
    <w:p w14:paraId="20BE1DF7" w14:textId="77777777" w:rsidR="009326C3" w:rsidRPr="00192F25" w:rsidRDefault="009326C3" w:rsidP="009326C3">
      <w:pPr>
        <w:rPr>
          <w:rFonts w:cs="Times New Roman"/>
          <w:lang w:val="en-IN"/>
        </w:rPr>
      </w:pPr>
      <w:r w:rsidRPr="00192F25">
        <w:rPr>
          <w:rFonts w:cs="Times New Roman"/>
          <w:lang w:val="en-IN"/>
        </w:rPr>
        <w:t>The Smart Sorting: Transfer Learning for Identifying Rotten Fruits and Vegetables project successfully demonstrates an intelligent and automated approach to food quality inspection. By leveraging deep learning and transfer learning techniques, the system efficiently classifies fruits and vegetables as fresh or rotten.</w:t>
      </w:r>
    </w:p>
    <w:p w14:paraId="389040A8" w14:textId="77777777" w:rsidR="009326C3" w:rsidRPr="00192F25" w:rsidRDefault="009326C3" w:rsidP="009326C3">
      <w:pPr>
        <w:rPr>
          <w:rFonts w:cs="Times New Roman"/>
          <w:lang w:val="en-IN"/>
        </w:rPr>
      </w:pPr>
      <w:r w:rsidRPr="00192F25">
        <w:rPr>
          <w:rFonts w:cs="Times New Roman"/>
          <w:lang w:val="en-IN"/>
        </w:rPr>
        <w:t>The proposed system reduces manual inspection efforts, minimizes food waste, and improves operational efficiency. The user-friendly interface and scalable design make the solution suitable for real-world applications in food processing industries, retail environments, and smart homes.</w:t>
      </w:r>
    </w:p>
    <w:p w14:paraId="069A5E22" w14:textId="77777777" w:rsidR="009326C3" w:rsidRPr="00192F25" w:rsidRDefault="009326C3" w:rsidP="009326C3">
      <w:pPr>
        <w:rPr>
          <w:rFonts w:cs="Times New Roman"/>
          <w:lang w:val="en-IN"/>
        </w:rPr>
      </w:pPr>
    </w:p>
    <w:p w14:paraId="4771A32B" w14:textId="6D8D89CD" w:rsidR="00192F25" w:rsidRPr="00192F25" w:rsidRDefault="00000000">
      <w:pPr>
        <w:rPr>
          <w:rFonts w:cs="Times New Roman"/>
          <w:b/>
          <w:bCs/>
          <w:sz w:val="28"/>
          <w:szCs w:val="24"/>
        </w:rPr>
      </w:pPr>
      <w:r w:rsidRPr="00192F25">
        <w:rPr>
          <w:rFonts w:cs="Times New Roman"/>
          <w:b/>
          <w:bCs/>
          <w:sz w:val="28"/>
          <w:szCs w:val="24"/>
        </w:rPr>
        <w:t>10. FUTURE SCOPE</w:t>
      </w:r>
    </w:p>
    <w:p w14:paraId="5CA24581" w14:textId="61F5857A" w:rsidR="00A714E1" w:rsidRPr="00192F25" w:rsidRDefault="009326C3">
      <w:pPr>
        <w:rPr>
          <w:rFonts w:cs="Times New Roman"/>
        </w:rPr>
      </w:pPr>
      <w:r w:rsidRPr="00192F25">
        <w:rPr>
          <w:rFonts w:cs="Times New Roman"/>
        </w:rPr>
        <w:t>• Integration with real-time camera systems for conveyor belt automation</w:t>
      </w:r>
      <w:r w:rsidRPr="00192F25">
        <w:rPr>
          <w:rFonts w:cs="Times New Roman"/>
        </w:rPr>
        <w:br/>
        <w:t>• Expansion of the dataset to include more fruit and vegetable categories</w:t>
      </w:r>
      <w:r w:rsidRPr="00192F25">
        <w:rPr>
          <w:rFonts w:cs="Times New Roman"/>
        </w:rPr>
        <w:br/>
        <w:t>• Deployment of mobile applications for on-the-go image capture and monitoring</w:t>
      </w:r>
      <w:r w:rsidRPr="00192F25">
        <w:rPr>
          <w:rFonts w:cs="Times New Roman"/>
        </w:rPr>
        <w:br/>
        <w:t>• Use of advanced deep learning models to further improve accuracy</w:t>
      </w:r>
      <w:r w:rsidRPr="00192F25">
        <w:rPr>
          <w:rFonts w:cs="Times New Roman"/>
        </w:rPr>
        <w:br/>
        <w:t>• Integration with automated sorting machines for physical separation of produce</w:t>
      </w:r>
      <w:r w:rsidRPr="00192F25">
        <w:rPr>
          <w:rFonts w:cs="Times New Roman"/>
        </w:rPr>
        <w:br/>
        <w:t>• Implementation of analytics dashboards for performance and quality monitoring</w:t>
      </w:r>
    </w:p>
    <w:p w14:paraId="54E2A767" w14:textId="77777777" w:rsidR="00DF6692" w:rsidRPr="00192F25" w:rsidRDefault="00DF6692">
      <w:pPr>
        <w:rPr>
          <w:rFonts w:cs="Times New Roman"/>
        </w:rPr>
      </w:pPr>
    </w:p>
    <w:p w14:paraId="3A3FC77D" w14:textId="77777777" w:rsidR="00DF6692" w:rsidRPr="00192F25" w:rsidRDefault="00DF6692">
      <w:pPr>
        <w:rPr>
          <w:rFonts w:cs="Times New Roman"/>
        </w:rPr>
      </w:pPr>
    </w:p>
    <w:p w14:paraId="58515D39" w14:textId="77777777" w:rsidR="00A714E1" w:rsidRPr="00192F25" w:rsidRDefault="00000000">
      <w:pPr>
        <w:rPr>
          <w:rFonts w:cs="Times New Roman"/>
          <w:b/>
          <w:bCs/>
        </w:rPr>
      </w:pPr>
      <w:r w:rsidRPr="00192F25">
        <w:rPr>
          <w:rFonts w:cs="Times New Roman"/>
          <w:b/>
          <w:bCs/>
        </w:rPr>
        <w:t>11. APPENDIX</w:t>
      </w:r>
    </w:p>
    <w:p w14:paraId="44723B1C" w14:textId="77777777" w:rsidR="00A714E1" w:rsidRPr="00192F25" w:rsidRDefault="00A714E1">
      <w:pPr>
        <w:rPr>
          <w:rFonts w:cs="Times New Roman"/>
        </w:rPr>
      </w:pPr>
    </w:p>
    <w:p w14:paraId="6D526E1F" w14:textId="7620DF79" w:rsidR="00A714E1" w:rsidRPr="00192F25" w:rsidRDefault="00000000">
      <w:pPr>
        <w:rPr>
          <w:rFonts w:cs="Times New Roman"/>
        </w:rPr>
      </w:pPr>
      <w:r w:rsidRPr="00192F25">
        <w:rPr>
          <w:rFonts w:cs="Times New Roman"/>
        </w:rPr>
        <w:t xml:space="preserve">Source </w:t>
      </w:r>
      <w:proofErr w:type="gramStart"/>
      <w:r w:rsidRPr="00192F25">
        <w:rPr>
          <w:rFonts w:cs="Times New Roman"/>
        </w:rPr>
        <w:t xml:space="preserve">Code </w:t>
      </w:r>
      <w:r w:rsidR="00F60F72" w:rsidRPr="00192F25">
        <w:rPr>
          <w:rFonts w:cs="Times New Roman"/>
        </w:rPr>
        <w:t>:</w:t>
      </w:r>
      <w:proofErr w:type="gramEnd"/>
    </w:p>
    <w:p w14:paraId="646E88B0" w14:textId="28AEAFA3" w:rsidR="00A714E1" w:rsidRDefault="003B71A1" w:rsidP="003B71A1">
      <w:hyperlink r:id="rId13" w:history="1">
        <w:r w:rsidRPr="003B71A1">
          <w:rPr>
            <w:rStyle w:val="Hyperlink"/>
          </w:rPr>
          <w:t>https://github.com/sreejaalle/Smart_Sorting</w:t>
        </w:r>
      </w:hyperlink>
    </w:p>
    <w:sectPr w:rsidR="00A714E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31967F1"/>
    <w:multiLevelType w:val="multilevel"/>
    <w:tmpl w:val="8706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B15A3F"/>
    <w:multiLevelType w:val="hybridMultilevel"/>
    <w:tmpl w:val="D3D63D00"/>
    <w:lvl w:ilvl="0" w:tplc="21426D1E">
      <w:numFmt w:val="bullet"/>
      <w:lvlText w:val="•"/>
      <w:lvlJc w:val="left"/>
      <w:pPr>
        <w:ind w:left="720" w:hanging="360"/>
      </w:pPr>
      <w:rPr>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F365E4A"/>
    <w:multiLevelType w:val="hybridMultilevel"/>
    <w:tmpl w:val="CDFA9D8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53D2677"/>
    <w:multiLevelType w:val="multilevel"/>
    <w:tmpl w:val="D270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7B25D6"/>
    <w:multiLevelType w:val="multilevel"/>
    <w:tmpl w:val="6C96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A503C5"/>
    <w:multiLevelType w:val="multilevel"/>
    <w:tmpl w:val="9476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746C48"/>
    <w:multiLevelType w:val="multilevel"/>
    <w:tmpl w:val="C6F0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D06F22"/>
    <w:multiLevelType w:val="hybridMultilevel"/>
    <w:tmpl w:val="97AE7B0E"/>
    <w:lvl w:ilvl="0" w:tplc="21426D1E">
      <w:numFmt w:val="bullet"/>
      <w:lvlText w:val="•"/>
      <w:lvlJc w:val="left"/>
      <w:pPr>
        <w:ind w:left="720" w:hanging="360"/>
      </w:pPr>
      <w:rPr>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BF210F4"/>
    <w:multiLevelType w:val="multilevel"/>
    <w:tmpl w:val="34EA8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3150F6"/>
    <w:multiLevelType w:val="hybridMultilevel"/>
    <w:tmpl w:val="6E5E7016"/>
    <w:lvl w:ilvl="0" w:tplc="21426D1E">
      <w:numFmt w:val="bullet"/>
      <w:lvlText w:val="•"/>
      <w:lvlJc w:val="left"/>
      <w:pPr>
        <w:ind w:left="720" w:hanging="360"/>
      </w:pPr>
      <w:rPr>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1B65DBB"/>
    <w:multiLevelType w:val="multilevel"/>
    <w:tmpl w:val="1818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DA0CCC"/>
    <w:multiLevelType w:val="hybridMultilevel"/>
    <w:tmpl w:val="5F42FEB8"/>
    <w:lvl w:ilvl="0" w:tplc="21426D1E">
      <w:numFmt w:val="bullet"/>
      <w:lvlText w:val="•"/>
      <w:lvlJc w:val="left"/>
      <w:pPr>
        <w:ind w:left="720" w:hanging="360"/>
      </w:pPr>
      <w:rPr>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C277038"/>
    <w:multiLevelType w:val="hybridMultilevel"/>
    <w:tmpl w:val="EDA0AFDC"/>
    <w:lvl w:ilvl="0" w:tplc="21426D1E">
      <w:numFmt w:val="bullet"/>
      <w:lvlText w:val="•"/>
      <w:lvlJc w:val="left"/>
      <w:pPr>
        <w:ind w:left="720" w:hanging="360"/>
      </w:pPr>
      <w:rPr>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0EF5208"/>
    <w:multiLevelType w:val="hybridMultilevel"/>
    <w:tmpl w:val="6F8A6F72"/>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C86DD8"/>
    <w:multiLevelType w:val="hybridMultilevel"/>
    <w:tmpl w:val="B240CD12"/>
    <w:lvl w:ilvl="0" w:tplc="21426D1E">
      <w:numFmt w:val="bullet"/>
      <w:lvlText w:val="•"/>
      <w:lvlJc w:val="left"/>
      <w:pPr>
        <w:ind w:left="720" w:hanging="360"/>
      </w:pPr>
      <w:rPr>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5FA518E"/>
    <w:multiLevelType w:val="hybridMultilevel"/>
    <w:tmpl w:val="DC24F62E"/>
    <w:lvl w:ilvl="0" w:tplc="21426D1E">
      <w:numFmt w:val="bullet"/>
      <w:lvlText w:val="•"/>
      <w:lvlJc w:val="left"/>
      <w:pPr>
        <w:ind w:left="720" w:hanging="360"/>
      </w:pPr>
      <w:rPr>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C0237B5"/>
    <w:multiLevelType w:val="hybridMultilevel"/>
    <w:tmpl w:val="F68CFD2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640106248">
    <w:abstractNumId w:val="5"/>
  </w:num>
  <w:num w:numId="2" w16cid:durableId="874467725">
    <w:abstractNumId w:val="3"/>
  </w:num>
  <w:num w:numId="3" w16cid:durableId="359666021">
    <w:abstractNumId w:val="2"/>
  </w:num>
  <w:num w:numId="4" w16cid:durableId="1574192489">
    <w:abstractNumId w:val="4"/>
  </w:num>
  <w:num w:numId="5" w16cid:durableId="77021831">
    <w:abstractNumId w:val="1"/>
  </w:num>
  <w:num w:numId="6" w16cid:durableId="1334644862">
    <w:abstractNumId w:val="0"/>
  </w:num>
  <w:num w:numId="7" w16cid:durableId="1566062228">
    <w:abstractNumId w:val="22"/>
  </w:num>
  <w:num w:numId="8" w16cid:durableId="344405117">
    <w:abstractNumId w:val="8"/>
  </w:num>
  <w:num w:numId="9" w16cid:durableId="1136029212">
    <w:abstractNumId w:val="19"/>
  </w:num>
  <w:num w:numId="10" w16cid:durableId="1163818618">
    <w:abstractNumId w:val="14"/>
  </w:num>
  <w:num w:numId="11" w16cid:durableId="177038641">
    <w:abstractNumId w:val="11"/>
  </w:num>
  <w:num w:numId="12" w16cid:durableId="312833254">
    <w:abstractNumId w:val="16"/>
  </w:num>
  <w:num w:numId="13" w16cid:durableId="841238464">
    <w:abstractNumId w:val="15"/>
  </w:num>
  <w:num w:numId="14" w16cid:durableId="1417095229">
    <w:abstractNumId w:val="20"/>
  </w:num>
  <w:num w:numId="15" w16cid:durableId="2093428960">
    <w:abstractNumId w:val="12"/>
  </w:num>
  <w:num w:numId="16" w16cid:durableId="1321617977">
    <w:abstractNumId w:val="9"/>
  </w:num>
  <w:num w:numId="17" w16cid:durableId="1491097706">
    <w:abstractNumId w:val="10"/>
  </w:num>
  <w:num w:numId="18" w16cid:durableId="1093011317">
    <w:abstractNumId w:val="13"/>
  </w:num>
  <w:num w:numId="19" w16cid:durableId="744448358">
    <w:abstractNumId w:val="6"/>
  </w:num>
  <w:num w:numId="20" w16cid:durableId="1913195879">
    <w:abstractNumId w:val="17"/>
  </w:num>
  <w:num w:numId="21" w16cid:durableId="1080130283">
    <w:abstractNumId w:val="18"/>
  </w:num>
  <w:num w:numId="22" w16cid:durableId="949237704">
    <w:abstractNumId w:val="7"/>
  </w:num>
  <w:num w:numId="23" w16cid:durableId="335422242">
    <w:abstractNumId w:val="2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2F25"/>
    <w:rsid w:val="001F6295"/>
    <w:rsid w:val="0029639D"/>
    <w:rsid w:val="00326F90"/>
    <w:rsid w:val="00334385"/>
    <w:rsid w:val="003B71A1"/>
    <w:rsid w:val="0040023F"/>
    <w:rsid w:val="00401DD6"/>
    <w:rsid w:val="00826AAA"/>
    <w:rsid w:val="00866E00"/>
    <w:rsid w:val="008805C3"/>
    <w:rsid w:val="00880F56"/>
    <w:rsid w:val="00887481"/>
    <w:rsid w:val="009326C3"/>
    <w:rsid w:val="009435DB"/>
    <w:rsid w:val="00A714E1"/>
    <w:rsid w:val="00AA1D8D"/>
    <w:rsid w:val="00B362F2"/>
    <w:rsid w:val="00B47730"/>
    <w:rsid w:val="00CB0664"/>
    <w:rsid w:val="00DC4ADB"/>
    <w:rsid w:val="00DF6692"/>
    <w:rsid w:val="00E74836"/>
    <w:rsid w:val="00E75F38"/>
    <w:rsid w:val="00F60F72"/>
    <w:rsid w:val="00F867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C79A2A"/>
  <w14:defaultImageDpi w14:val="300"/>
  <w15:docId w15:val="{94EF5507-6351-440B-B6FD-93E194AC4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60F72"/>
    <w:rPr>
      <w:color w:val="0000FF" w:themeColor="hyperlink"/>
      <w:u w:val="single"/>
    </w:rPr>
  </w:style>
  <w:style w:type="character" w:styleId="UnresolvedMention">
    <w:name w:val="Unresolved Mention"/>
    <w:basedOn w:val="DefaultParagraphFont"/>
    <w:uiPriority w:val="99"/>
    <w:semiHidden/>
    <w:unhideWhenUsed/>
    <w:rsid w:val="00F60F72"/>
    <w:rPr>
      <w:color w:val="605E5C"/>
      <w:shd w:val="clear" w:color="auto" w:fill="E1DFDD"/>
    </w:rPr>
  </w:style>
  <w:style w:type="character" w:styleId="FollowedHyperlink">
    <w:name w:val="FollowedHyperlink"/>
    <w:basedOn w:val="DefaultParagraphFont"/>
    <w:uiPriority w:val="99"/>
    <w:semiHidden/>
    <w:unhideWhenUsed/>
    <w:rsid w:val="00DC4ADB"/>
    <w:rPr>
      <w:color w:val="800080" w:themeColor="followedHyperlink"/>
      <w:u w:val="single"/>
    </w:rPr>
  </w:style>
  <w:style w:type="paragraph" w:styleId="NormalWeb">
    <w:name w:val="Normal (Web)"/>
    <w:basedOn w:val="Normal"/>
    <w:uiPriority w:val="99"/>
    <w:semiHidden/>
    <w:unhideWhenUsed/>
    <w:rsid w:val="00880F56"/>
    <w:pPr>
      <w:spacing w:before="100" w:beforeAutospacing="1" w:after="100" w:afterAutospacing="1" w:line="240" w:lineRule="auto"/>
    </w:pPr>
    <w:rPr>
      <w:rFonts w:cs="Times New Roman"/>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797022">
      <w:bodyDiv w:val="1"/>
      <w:marLeft w:val="0"/>
      <w:marRight w:val="0"/>
      <w:marTop w:val="0"/>
      <w:marBottom w:val="0"/>
      <w:divBdr>
        <w:top w:val="none" w:sz="0" w:space="0" w:color="auto"/>
        <w:left w:val="none" w:sz="0" w:space="0" w:color="auto"/>
        <w:bottom w:val="none" w:sz="0" w:space="0" w:color="auto"/>
        <w:right w:val="none" w:sz="0" w:space="0" w:color="auto"/>
      </w:divBdr>
    </w:div>
    <w:div w:id="184172664">
      <w:bodyDiv w:val="1"/>
      <w:marLeft w:val="0"/>
      <w:marRight w:val="0"/>
      <w:marTop w:val="0"/>
      <w:marBottom w:val="0"/>
      <w:divBdr>
        <w:top w:val="none" w:sz="0" w:space="0" w:color="auto"/>
        <w:left w:val="none" w:sz="0" w:space="0" w:color="auto"/>
        <w:bottom w:val="none" w:sz="0" w:space="0" w:color="auto"/>
        <w:right w:val="none" w:sz="0" w:space="0" w:color="auto"/>
      </w:divBdr>
    </w:div>
    <w:div w:id="237710671">
      <w:bodyDiv w:val="1"/>
      <w:marLeft w:val="0"/>
      <w:marRight w:val="0"/>
      <w:marTop w:val="0"/>
      <w:marBottom w:val="0"/>
      <w:divBdr>
        <w:top w:val="none" w:sz="0" w:space="0" w:color="auto"/>
        <w:left w:val="none" w:sz="0" w:space="0" w:color="auto"/>
        <w:bottom w:val="none" w:sz="0" w:space="0" w:color="auto"/>
        <w:right w:val="none" w:sz="0" w:space="0" w:color="auto"/>
      </w:divBdr>
    </w:div>
    <w:div w:id="300228757">
      <w:bodyDiv w:val="1"/>
      <w:marLeft w:val="0"/>
      <w:marRight w:val="0"/>
      <w:marTop w:val="0"/>
      <w:marBottom w:val="0"/>
      <w:divBdr>
        <w:top w:val="none" w:sz="0" w:space="0" w:color="auto"/>
        <w:left w:val="none" w:sz="0" w:space="0" w:color="auto"/>
        <w:bottom w:val="none" w:sz="0" w:space="0" w:color="auto"/>
        <w:right w:val="none" w:sz="0" w:space="0" w:color="auto"/>
      </w:divBdr>
    </w:div>
    <w:div w:id="380251003">
      <w:bodyDiv w:val="1"/>
      <w:marLeft w:val="0"/>
      <w:marRight w:val="0"/>
      <w:marTop w:val="0"/>
      <w:marBottom w:val="0"/>
      <w:divBdr>
        <w:top w:val="none" w:sz="0" w:space="0" w:color="auto"/>
        <w:left w:val="none" w:sz="0" w:space="0" w:color="auto"/>
        <w:bottom w:val="none" w:sz="0" w:space="0" w:color="auto"/>
        <w:right w:val="none" w:sz="0" w:space="0" w:color="auto"/>
      </w:divBdr>
      <w:divsChild>
        <w:div w:id="270286236">
          <w:marLeft w:val="0"/>
          <w:marRight w:val="0"/>
          <w:marTop w:val="0"/>
          <w:marBottom w:val="0"/>
          <w:divBdr>
            <w:top w:val="none" w:sz="0" w:space="0" w:color="auto"/>
            <w:left w:val="none" w:sz="0" w:space="0" w:color="auto"/>
            <w:bottom w:val="none" w:sz="0" w:space="0" w:color="auto"/>
            <w:right w:val="none" w:sz="0" w:space="0" w:color="auto"/>
          </w:divBdr>
          <w:divsChild>
            <w:div w:id="213817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854793">
      <w:bodyDiv w:val="1"/>
      <w:marLeft w:val="0"/>
      <w:marRight w:val="0"/>
      <w:marTop w:val="0"/>
      <w:marBottom w:val="0"/>
      <w:divBdr>
        <w:top w:val="none" w:sz="0" w:space="0" w:color="auto"/>
        <w:left w:val="none" w:sz="0" w:space="0" w:color="auto"/>
        <w:bottom w:val="none" w:sz="0" w:space="0" w:color="auto"/>
        <w:right w:val="none" w:sz="0" w:space="0" w:color="auto"/>
      </w:divBdr>
    </w:div>
    <w:div w:id="614944251">
      <w:bodyDiv w:val="1"/>
      <w:marLeft w:val="0"/>
      <w:marRight w:val="0"/>
      <w:marTop w:val="0"/>
      <w:marBottom w:val="0"/>
      <w:divBdr>
        <w:top w:val="none" w:sz="0" w:space="0" w:color="auto"/>
        <w:left w:val="none" w:sz="0" w:space="0" w:color="auto"/>
        <w:bottom w:val="none" w:sz="0" w:space="0" w:color="auto"/>
        <w:right w:val="none" w:sz="0" w:space="0" w:color="auto"/>
      </w:divBdr>
    </w:div>
    <w:div w:id="638876296">
      <w:bodyDiv w:val="1"/>
      <w:marLeft w:val="0"/>
      <w:marRight w:val="0"/>
      <w:marTop w:val="0"/>
      <w:marBottom w:val="0"/>
      <w:divBdr>
        <w:top w:val="none" w:sz="0" w:space="0" w:color="auto"/>
        <w:left w:val="none" w:sz="0" w:space="0" w:color="auto"/>
        <w:bottom w:val="none" w:sz="0" w:space="0" w:color="auto"/>
        <w:right w:val="none" w:sz="0" w:space="0" w:color="auto"/>
      </w:divBdr>
    </w:div>
    <w:div w:id="671420772">
      <w:bodyDiv w:val="1"/>
      <w:marLeft w:val="0"/>
      <w:marRight w:val="0"/>
      <w:marTop w:val="0"/>
      <w:marBottom w:val="0"/>
      <w:divBdr>
        <w:top w:val="none" w:sz="0" w:space="0" w:color="auto"/>
        <w:left w:val="none" w:sz="0" w:space="0" w:color="auto"/>
        <w:bottom w:val="none" w:sz="0" w:space="0" w:color="auto"/>
        <w:right w:val="none" w:sz="0" w:space="0" w:color="auto"/>
      </w:divBdr>
    </w:div>
    <w:div w:id="702247491">
      <w:bodyDiv w:val="1"/>
      <w:marLeft w:val="0"/>
      <w:marRight w:val="0"/>
      <w:marTop w:val="0"/>
      <w:marBottom w:val="0"/>
      <w:divBdr>
        <w:top w:val="none" w:sz="0" w:space="0" w:color="auto"/>
        <w:left w:val="none" w:sz="0" w:space="0" w:color="auto"/>
        <w:bottom w:val="none" w:sz="0" w:space="0" w:color="auto"/>
        <w:right w:val="none" w:sz="0" w:space="0" w:color="auto"/>
      </w:divBdr>
    </w:div>
    <w:div w:id="818109502">
      <w:bodyDiv w:val="1"/>
      <w:marLeft w:val="0"/>
      <w:marRight w:val="0"/>
      <w:marTop w:val="0"/>
      <w:marBottom w:val="0"/>
      <w:divBdr>
        <w:top w:val="none" w:sz="0" w:space="0" w:color="auto"/>
        <w:left w:val="none" w:sz="0" w:space="0" w:color="auto"/>
        <w:bottom w:val="none" w:sz="0" w:space="0" w:color="auto"/>
        <w:right w:val="none" w:sz="0" w:space="0" w:color="auto"/>
      </w:divBdr>
    </w:div>
    <w:div w:id="882719029">
      <w:bodyDiv w:val="1"/>
      <w:marLeft w:val="0"/>
      <w:marRight w:val="0"/>
      <w:marTop w:val="0"/>
      <w:marBottom w:val="0"/>
      <w:divBdr>
        <w:top w:val="none" w:sz="0" w:space="0" w:color="auto"/>
        <w:left w:val="none" w:sz="0" w:space="0" w:color="auto"/>
        <w:bottom w:val="none" w:sz="0" w:space="0" w:color="auto"/>
        <w:right w:val="none" w:sz="0" w:space="0" w:color="auto"/>
      </w:divBdr>
    </w:div>
    <w:div w:id="1013531857">
      <w:bodyDiv w:val="1"/>
      <w:marLeft w:val="0"/>
      <w:marRight w:val="0"/>
      <w:marTop w:val="0"/>
      <w:marBottom w:val="0"/>
      <w:divBdr>
        <w:top w:val="none" w:sz="0" w:space="0" w:color="auto"/>
        <w:left w:val="none" w:sz="0" w:space="0" w:color="auto"/>
        <w:bottom w:val="none" w:sz="0" w:space="0" w:color="auto"/>
        <w:right w:val="none" w:sz="0" w:space="0" w:color="auto"/>
      </w:divBdr>
    </w:div>
    <w:div w:id="1034307436">
      <w:bodyDiv w:val="1"/>
      <w:marLeft w:val="0"/>
      <w:marRight w:val="0"/>
      <w:marTop w:val="0"/>
      <w:marBottom w:val="0"/>
      <w:divBdr>
        <w:top w:val="none" w:sz="0" w:space="0" w:color="auto"/>
        <w:left w:val="none" w:sz="0" w:space="0" w:color="auto"/>
        <w:bottom w:val="none" w:sz="0" w:space="0" w:color="auto"/>
        <w:right w:val="none" w:sz="0" w:space="0" w:color="auto"/>
      </w:divBdr>
    </w:div>
    <w:div w:id="1107191808">
      <w:bodyDiv w:val="1"/>
      <w:marLeft w:val="0"/>
      <w:marRight w:val="0"/>
      <w:marTop w:val="0"/>
      <w:marBottom w:val="0"/>
      <w:divBdr>
        <w:top w:val="none" w:sz="0" w:space="0" w:color="auto"/>
        <w:left w:val="none" w:sz="0" w:space="0" w:color="auto"/>
        <w:bottom w:val="none" w:sz="0" w:space="0" w:color="auto"/>
        <w:right w:val="none" w:sz="0" w:space="0" w:color="auto"/>
      </w:divBdr>
    </w:div>
    <w:div w:id="1231110972">
      <w:bodyDiv w:val="1"/>
      <w:marLeft w:val="0"/>
      <w:marRight w:val="0"/>
      <w:marTop w:val="0"/>
      <w:marBottom w:val="0"/>
      <w:divBdr>
        <w:top w:val="none" w:sz="0" w:space="0" w:color="auto"/>
        <w:left w:val="none" w:sz="0" w:space="0" w:color="auto"/>
        <w:bottom w:val="none" w:sz="0" w:space="0" w:color="auto"/>
        <w:right w:val="none" w:sz="0" w:space="0" w:color="auto"/>
      </w:divBdr>
    </w:div>
    <w:div w:id="1261915814">
      <w:bodyDiv w:val="1"/>
      <w:marLeft w:val="0"/>
      <w:marRight w:val="0"/>
      <w:marTop w:val="0"/>
      <w:marBottom w:val="0"/>
      <w:divBdr>
        <w:top w:val="none" w:sz="0" w:space="0" w:color="auto"/>
        <w:left w:val="none" w:sz="0" w:space="0" w:color="auto"/>
        <w:bottom w:val="none" w:sz="0" w:space="0" w:color="auto"/>
        <w:right w:val="none" w:sz="0" w:space="0" w:color="auto"/>
      </w:divBdr>
    </w:div>
    <w:div w:id="1294360311">
      <w:bodyDiv w:val="1"/>
      <w:marLeft w:val="0"/>
      <w:marRight w:val="0"/>
      <w:marTop w:val="0"/>
      <w:marBottom w:val="0"/>
      <w:divBdr>
        <w:top w:val="none" w:sz="0" w:space="0" w:color="auto"/>
        <w:left w:val="none" w:sz="0" w:space="0" w:color="auto"/>
        <w:bottom w:val="none" w:sz="0" w:space="0" w:color="auto"/>
        <w:right w:val="none" w:sz="0" w:space="0" w:color="auto"/>
      </w:divBdr>
    </w:div>
    <w:div w:id="1301619769">
      <w:bodyDiv w:val="1"/>
      <w:marLeft w:val="0"/>
      <w:marRight w:val="0"/>
      <w:marTop w:val="0"/>
      <w:marBottom w:val="0"/>
      <w:divBdr>
        <w:top w:val="none" w:sz="0" w:space="0" w:color="auto"/>
        <w:left w:val="none" w:sz="0" w:space="0" w:color="auto"/>
        <w:bottom w:val="none" w:sz="0" w:space="0" w:color="auto"/>
        <w:right w:val="none" w:sz="0" w:space="0" w:color="auto"/>
      </w:divBdr>
    </w:div>
    <w:div w:id="1505591214">
      <w:bodyDiv w:val="1"/>
      <w:marLeft w:val="0"/>
      <w:marRight w:val="0"/>
      <w:marTop w:val="0"/>
      <w:marBottom w:val="0"/>
      <w:divBdr>
        <w:top w:val="none" w:sz="0" w:space="0" w:color="auto"/>
        <w:left w:val="none" w:sz="0" w:space="0" w:color="auto"/>
        <w:bottom w:val="none" w:sz="0" w:space="0" w:color="auto"/>
        <w:right w:val="none" w:sz="0" w:space="0" w:color="auto"/>
      </w:divBdr>
    </w:div>
    <w:div w:id="1558471192">
      <w:bodyDiv w:val="1"/>
      <w:marLeft w:val="0"/>
      <w:marRight w:val="0"/>
      <w:marTop w:val="0"/>
      <w:marBottom w:val="0"/>
      <w:divBdr>
        <w:top w:val="none" w:sz="0" w:space="0" w:color="auto"/>
        <w:left w:val="none" w:sz="0" w:space="0" w:color="auto"/>
        <w:bottom w:val="none" w:sz="0" w:space="0" w:color="auto"/>
        <w:right w:val="none" w:sz="0" w:space="0" w:color="auto"/>
      </w:divBdr>
    </w:div>
    <w:div w:id="1631204477">
      <w:bodyDiv w:val="1"/>
      <w:marLeft w:val="0"/>
      <w:marRight w:val="0"/>
      <w:marTop w:val="0"/>
      <w:marBottom w:val="0"/>
      <w:divBdr>
        <w:top w:val="none" w:sz="0" w:space="0" w:color="auto"/>
        <w:left w:val="none" w:sz="0" w:space="0" w:color="auto"/>
        <w:bottom w:val="none" w:sz="0" w:space="0" w:color="auto"/>
        <w:right w:val="none" w:sz="0" w:space="0" w:color="auto"/>
      </w:divBdr>
    </w:div>
    <w:div w:id="1631323342">
      <w:bodyDiv w:val="1"/>
      <w:marLeft w:val="0"/>
      <w:marRight w:val="0"/>
      <w:marTop w:val="0"/>
      <w:marBottom w:val="0"/>
      <w:divBdr>
        <w:top w:val="none" w:sz="0" w:space="0" w:color="auto"/>
        <w:left w:val="none" w:sz="0" w:space="0" w:color="auto"/>
        <w:bottom w:val="none" w:sz="0" w:space="0" w:color="auto"/>
        <w:right w:val="none" w:sz="0" w:space="0" w:color="auto"/>
      </w:divBdr>
    </w:div>
    <w:div w:id="1632133124">
      <w:bodyDiv w:val="1"/>
      <w:marLeft w:val="0"/>
      <w:marRight w:val="0"/>
      <w:marTop w:val="0"/>
      <w:marBottom w:val="0"/>
      <w:divBdr>
        <w:top w:val="none" w:sz="0" w:space="0" w:color="auto"/>
        <w:left w:val="none" w:sz="0" w:space="0" w:color="auto"/>
        <w:bottom w:val="none" w:sz="0" w:space="0" w:color="auto"/>
        <w:right w:val="none" w:sz="0" w:space="0" w:color="auto"/>
      </w:divBdr>
    </w:div>
    <w:div w:id="1681589982">
      <w:bodyDiv w:val="1"/>
      <w:marLeft w:val="0"/>
      <w:marRight w:val="0"/>
      <w:marTop w:val="0"/>
      <w:marBottom w:val="0"/>
      <w:divBdr>
        <w:top w:val="none" w:sz="0" w:space="0" w:color="auto"/>
        <w:left w:val="none" w:sz="0" w:space="0" w:color="auto"/>
        <w:bottom w:val="none" w:sz="0" w:space="0" w:color="auto"/>
        <w:right w:val="none" w:sz="0" w:space="0" w:color="auto"/>
      </w:divBdr>
    </w:div>
    <w:div w:id="1758478170">
      <w:bodyDiv w:val="1"/>
      <w:marLeft w:val="0"/>
      <w:marRight w:val="0"/>
      <w:marTop w:val="0"/>
      <w:marBottom w:val="0"/>
      <w:divBdr>
        <w:top w:val="none" w:sz="0" w:space="0" w:color="auto"/>
        <w:left w:val="none" w:sz="0" w:space="0" w:color="auto"/>
        <w:bottom w:val="none" w:sz="0" w:space="0" w:color="auto"/>
        <w:right w:val="none" w:sz="0" w:space="0" w:color="auto"/>
      </w:divBdr>
    </w:div>
    <w:div w:id="1776242270">
      <w:bodyDiv w:val="1"/>
      <w:marLeft w:val="0"/>
      <w:marRight w:val="0"/>
      <w:marTop w:val="0"/>
      <w:marBottom w:val="0"/>
      <w:divBdr>
        <w:top w:val="none" w:sz="0" w:space="0" w:color="auto"/>
        <w:left w:val="none" w:sz="0" w:space="0" w:color="auto"/>
        <w:bottom w:val="none" w:sz="0" w:space="0" w:color="auto"/>
        <w:right w:val="none" w:sz="0" w:space="0" w:color="auto"/>
      </w:divBdr>
    </w:div>
    <w:div w:id="1832789726">
      <w:bodyDiv w:val="1"/>
      <w:marLeft w:val="0"/>
      <w:marRight w:val="0"/>
      <w:marTop w:val="0"/>
      <w:marBottom w:val="0"/>
      <w:divBdr>
        <w:top w:val="none" w:sz="0" w:space="0" w:color="auto"/>
        <w:left w:val="none" w:sz="0" w:space="0" w:color="auto"/>
        <w:bottom w:val="none" w:sz="0" w:space="0" w:color="auto"/>
        <w:right w:val="none" w:sz="0" w:space="0" w:color="auto"/>
      </w:divBdr>
    </w:div>
    <w:div w:id="1874228563">
      <w:bodyDiv w:val="1"/>
      <w:marLeft w:val="0"/>
      <w:marRight w:val="0"/>
      <w:marTop w:val="0"/>
      <w:marBottom w:val="0"/>
      <w:divBdr>
        <w:top w:val="none" w:sz="0" w:space="0" w:color="auto"/>
        <w:left w:val="none" w:sz="0" w:space="0" w:color="auto"/>
        <w:bottom w:val="none" w:sz="0" w:space="0" w:color="auto"/>
        <w:right w:val="none" w:sz="0" w:space="0" w:color="auto"/>
      </w:divBdr>
    </w:div>
    <w:div w:id="2012373424">
      <w:bodyDiv w:val="1"/>
      <w:marLeft w:val="0"/>
      <w:marRight w:val="0"/>
      <w:marTop w:val="0"/>
      <w:marBottom w:val="0"/>
      <w:divBdr>
        <w:top w:val="none" w:sz="0" w:space="0" w:color="auto"/>
        <w:left w:val="none" w:sz="0" w:space="0" w:color="auto"/>
        <w:bottom w:val="none" w:sz="0" w:space="0" w:color="auto"/>
        <w:right w:val="none" w:sz="0" w:space="0" w:color="auto"/>
      </w:divBdr>
    </w:div>
    <w:div w:id="2065444301">
      <w:bodyDiv w:val="1"/>
      <w:marLeft w:val="0"/>
      <w:marRight w:val="0"/>
      <w:marTop w:val="0"/>
      <w:marBottom w:val="0"/>
      <w:divBdr>
        <w:top w:val="none" w:sz="0" w:space="0" w:color="auto"/>
        <w:left w:val="none" w:sz="0" w:space="0" w:color="auto"/>
        <w:bottom w:val="none" w:sz="0" w:space="0" w:color="auto"/>
        <w:right w:val="none" w:sz="0" w:space="0" w:color="auto"/>
      </w:divBdr>
    </w:div>
    <w:div w:id="2123381879">
      <w:bodyDiv w:val="1"/>
      <w:marLeft w:val="0"/>
      <w:marRight w:val="0"/>
      <w:marTop w:val="0"/>
      <w:marBottom w:val="0"/>
      <w:divBdr>
        <w:top w:val="none" w:sz="0" w:space="0" w:color="auto"/>
        <w:left w:val="none" w:sz="0" w:space="0" w:color="auto"/>
        <w:bottom w:val="none" w:sz="0" w:space="0" w:color="auto"/>
        <w:right w:val="none" w:sz="0" w:space="0" w:color="auto"/>
      </w:divBdr>
      <w:divsChild>
        <w:div w:id="1577205918">
          <w:marLeft w:val="0"/>
          <w:marRight w:val="0"/>
          <w:marTop w:val="0"/>
          <w:marBottom w:val="0"/>
          <w:divBdr>
            <w:top w:val="none" w:sz="0" w:space="0" w:color="auto"/>
            <w:left w:val="none" w:sz="0" w:space="0" w:color="auto"/>
            <w:bottom w:val="none" w:sz="0" w:space="0" w:color="auto"/>
            <w:right w:val="none" w:sz="0" w:space="0" w:color="auto"/>
          </w:divBdr>
          <w:divsChild>
            <w:div w:id="141211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github.com/sreejaalle/Smart_Sorting"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13</Pages>
  <Words>2006</Words>
  <Characters>11437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Sreeja Alle</cp:lastModifiedBy>
  <cp:revision>7</cp:revision>
  <dcterms:created xsi:type="dcterms:W3CDTF">2025-07-19T13:19:00Z</dcterms:created>
  <dcterms:modified xsi:type="dcterms:W3CDTF">2026-02-20T14:45:00Z</dcterms:modified>
  <cp:category/>
</cp:coreProperties>
</file>